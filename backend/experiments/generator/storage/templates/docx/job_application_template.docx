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F36F" w14:textId="372D0483" w:rsidR="005776F9" w:rsidRPr="00F863D4" w:rsidRDefault="00000000" w:rsidP="00531DD5">
      <w:pPr>
        <w:pStyle w:val="Title"/>
        <w:jc w:val="center"/>
        <w:rPr>
          <w:rFonts w:ascii="Roboto" w:hAnsi="Roboto"/>
        </w:rPr>
      </w:pPr>
      <w:r w:rsidRPr="00F863D4">
        <w:rPr>
          <w:rFonts w:ascii="Roboto" w:hAnsi="Roboto"/>
        </w:rPr>
        <w:t>FORMULIR LAMARAN KERJA</w:t>
      </w:r>
    </w:p>
    <w:p w14:paraId="1B50BDFF" w14:textId="77777777" w:rsidR="005776F9" w:rsidRPr="00F863D4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DATA PRIBADI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196"/>
      </w:tblGrid>
      <w:tr w:rsidR="00EE7F86" w14:paraId="0AAD181C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60F879AB" w14:textId="795B385A" w:rsidR="00EE7F86" w:rsidRPr="00EE7F86" w:rsidRDefault="00EE7F86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NIK</w:t>
            </w:r>
          </w:p>
        </w:tc>
        <w:tc>
          <w:tcPr>
            <w:tcW w:w="6196" w:type="dxa"/>
            <w:vAlign w:val="bottom"/>
          </w:tcPr>
          <w:p w14:paraId="37607674" w14:textId="0C368DE6" w:rsidR="00EE7F86" w:rsidRPr="00A86C68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 w:rsidR="00A86C68">
              <w:rPr>
                <w:rFonts w:ascii="Roboto" w:hAnsi="Roboto"/>
                <w:bCs/>
              </w:rPr>
              <w:t>nik}</w:t>
            </w:r>
          </w:p>
        </w:tc>
      </w:tr>
      <w:tr w:rsidR="00EE7F86" w14:paraId="2348006F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2D82A717" w14:textId="3FEEF959" w:rsid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Nama Lengkap</w:t>
            </w:r>
          </w:p>
        </w:tc>
        <w:tc>
          <w:tcPr>
            <w:tcW w:w="6196" w:type="dxa"/>
            <w:vAlign w:val="bottom"/>
          </w:tcPr>
          <w:p w14:paraId="0850EAAF" w14:textId="0AEDBF2D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nama}</w:t>
            </w:r>
          </w:p>
        </w:tc>
      </w:tr>
      <w:tr w:rsidR="00EE7F86" w14:paraId="5A36BDE5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1C457965" w14:textId="21397E88" w:rsidR="00EE7F86" w:rsidRP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Tempat, Tanggal Lahir</w:t>
            </w:r>
          </w:p>
        </w:tc>
        <w:tc>
          <w:tcPr>
            <w:tcW w:w="6196" w:type="dxa"/>
            <w:vAlign w:val="bottom"/>
          </w:tcPr>
          <w:p w14:paraId="304ECDB7" w14:textId="4B951C2F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 xml:space="preserve">tempat_lahir},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tanggal_lahir}</w:t>
            </w:r>
          </w:p>
        </w:tc>
      </w:tr>
      <w:tr w:rsidR="00EE7F86" w14:paraId="28A3145A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011FE0EC" w14:textId="3ACBDBF4" w:rsidR="00EE7F86" w:rsidRP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Status Pernikahan</w:t>
            </w:r>
          </w:p>
        </w:tc>
        <w:tc>
          <w:tcPr>
            <w:tcW w:w="6196" w:type="dxa"/>
            <w:vAlign w:val="bottom"/>
          </w:tcPr>
          <w:p w14:paraId="3F047256" w14:textId="353D66FC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status_kawin}</w:t>
            </w:r>
          </w:p>
        </w:tc>
      </w:tr>
      <w:tr w:rsidR="00EE7F86" w14:paraId="79C35D96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13508E19" w14:textId="091514DE" w:rsid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Alamat</w:t>
            </w:r>
          </w:p>
        </w:tc>
        <w:tc>
          <w:tcPr>
            <w:tcW w:w="6196" w:type="dxa"/>
            <w:vAlign w:val="bottom"/>
          </w:tcPr>
          <w:p w14:paraId="146820EA" w14:textId="3A783056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alamat}</w:t>
            </w:r>
          </w:p>
        </w:tc>
      </w:tr>
      <w:tr w:rsidR="00EE7F86" w14:paraId="50463F5E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56EA469E" w14:textId="74049B5F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/>
              </w:rPr>
              <w:t>No. HP</w:t>
            </w:r>
            <w:r>
              <w:rPr>
                <w:rFonts w:ascii="Roboto" w:hAnsi="Roboto"/>
                <w:bCs/>
              </w:rPr>
              <w:t xml:space="preserve"> </w:t>
            </w:r>
          </w:p>
        </w:tc>
        <w:tc>
          <w:tcPr>
            <w:tcW w:w="6196" w:type="dxa"/>
            <w:vAlign w:val="bottom"/>
          </w:tcPr>
          <w:p w14:paraId="74A3F04A" w14:textId="39876D54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no_hp}</w:t>
            </w:r>
          </w:p>
        </w:tc>
      </w:tr>
      <w:tr w:rsidR="00EE7F86" w14:paraId="1A838A26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31F9D5FC" w14:textId="31414730" w:rsidR="00EE7F86" w:rsidRPr="00A86C68" w:rsidRDefault="00A86C68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Email</w:t>
            </w:r>
          </w:p>
        </w:tc>
        <w:tc>
          <w:tcPr>
            <w:tcW w:w="6196" w:type="dxa"/>
            <w:vAlign w:val="bottom"/>
          </w:tcPr>
          <w:p w14:paraId="58930068" w14:textId="30FFB9AD" w:rsidR="00EE7F86" w:rsidRPr="00A86C68" w:rsidRDefault="00A86C68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email}</w:t>
            </w:r>
          </w:p>
        </w:tc>
      </w:tr>
    </w:tbl>
    <w:p w14:paraId="458038C9" w14:textId="1395E501" w:rsidR="005776F9" w:rsidRPr="00F863D4" w:rsidRDefault="007A4456">
      <w:pPr>
        <w:pStyle w:val="Heading1"/>
        <w:rPr>
          <w:rFonts w:ascii="Roboto" w:hAnsi="Roboto"/>
        </w:rPr>
      </w:pPr>
      <w:r>
        <w:rPr>
          <w:rFonts w:ascii="Roboto" w:hAnsi="Roboto"/>
        </w:rPr>
        <w:t>PENDIDIKAN FORMAL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5218"/>
        <w:gridCol w:w="2237"/>
      </w:tblGrid>
      <w:tr w:rsidR="00397B9C" w:rsidRPr="00F863D4" w14:paraId="7C661020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630F62B1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Jenjang</w:t>
            </w:r>
          </w:p>
        </w:tc>
        <w:tc>
          <w:tcPr>
            <w:tcW w:w="5218" w:type="dxa"/>
            <w:vAlign w:val="center"/>
          </w:tcPr>
          <w:p w14:paraId="6049FAD0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Nama Institusi</w:t>
            </w:r>
          </w:p>
        </w:tc>
        <w:tc>
          <w:tcPr>
            <w:tcW w:w="2237" w:type="dxa"/>
            <w:vAlign w:val="center"/>
          </w:tcPr>
          <w:p w14:paraId="42EC4028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Tahun Lulus</w:t>
            </w:r>
          </w:p>
        </w:tc>
      </w:tr>
      <w:tr w:rsidR="00397B9C" w:rsidRPr="00F863D4" w14:paraId="03ADF324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72859468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SD</w:t>
            </w:r>
          </w:p>
        </w:tc>
        <w:tc>
          <w:tcPr>
            <w:tcW w:w="5218" w:type="dxa"/>
            <w:vAlign w:val="center"/>
          </w:tcPr>
          <w:p w14:paraId="099B527F" w14:textId="023E204C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sd_nama}</w:t>
            </w:r>
          </w:p>
        </w:tc>
        <w:tc>
          <w:tcPr>
            <w:tcW w:w="2237" w:type="dxa"/>
            <w:vAlign w:val="center"/>
          </w:tcPr>
          <w:p w14:paraId="0DC2C28A" w14:textId="0864E45E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sd_tahun}</w:t>
            </w:r>
          </w:p>
        </w:tc>
      </w:tr>
      <w:tr w:rsidR="00397B9C" w:rsidRPr="00F863D4" w14:paraId="200CE50D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435558BC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SMP</w:t>
            </w:r>
          </w:p>
        </w:tc>
        <w:tc>
          <w:tcPr>
            <w:tcW w:w="5218" w:type="dxa"/>
            <w:vAlign w:val="center"/>
          </w:tcPr>
          <w:p w14:paraId="3C3A0807" w14:textId="1BA8A72A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smp_nama}</w:t>
            </w:r>
          </w:p>
        </w:tc>
        <w:tc>
          <w:tcPr>
            <w:tcW w:w="2237" w:type="dxa"/>
            <w:vAlign w:val="center"/>
          </w:tcPr>
          <w:p w14:paraId="176886ED" w14:textId="17DDD2EF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smp_tahun}</w:t>
            </w:r>
          </w:p>
        </w:tc>
      </w:tr>
      <w:tr w:rsidR="00397B9C" w:rsidRPr="00F863D4" w14:paraId="64029DBF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29BBEAFB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SMA/SMK</w:t>
            </w:r>
          </w:p>
        </w:tc>
        <w:tc>
          <w:tcPr>
            <w:tcW w:w="5218" w:type="dxa"/>
            <w:vAlign w:val="center"/>
          </w:tcPr>
          <w:p w14:paraId="29326F0F" w14:textId="625B456A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sma_nama}</w:t>
            </w:r>
          </w:p>
        </w:tc>
        <w:tc>
          <w:tcPr>
            <w:tcW w:w="2237" w:type="dxa"/>
            <w:vAlign w:val="center"/>
          </w:tcPr>
          <w:p w14:paraId="10B3FD21" w14:textId="507C9073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r w:rsidR="00397B9C" w:rsidRPr="00F863D4">
              <w:rPr>
                <w:rFonts w:ascii="Roboto" w:hAnsi="Roboto"/>
              </w:rPr>
              <w:t>sma_tahun}</w:t>
            </w:r>
          </w:p>
        </w:tc>
      </w:tr>
    </w:tbl>
    <w:p w14:paraId="3A1990CB" w14:textId="28130ABE" w:rsidR="00A86C68" w:rsidRDefault="00A86C68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P</w:t>
      </w:r>
      <w:r>
        <w:rPr>
          <w:rFonts w:ascii="Roboto" w:hAnsi="Roboto"/>
        </w:rPr>
        <w:t>ENDIDIKAN TERAKHIR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A86C68" w14:paraId="0275B8C2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2D7B004A" w14:textId="01CF1A29" w:rsidR="00A86C68" w:rsidRPr="000F2FF9" w:rsidRDefault="00A86C68" w:rsidP="00A86C68">
            <w:pPr>
              <w:rPr>
                <w:rFonts w:ascii="Roboto" w:hAnsi="Roboto"/>
                <w:b/>
                <w:bCs/>
              </w:rPr>
            </w:pPr>
            <w:r w:rsidRPr="000F2FF9">
              <w:rPr>
                <w:rFonts w:ascii="Roboto" w:hAnsi="Roboto"/>
                <w:b/>
                <w:bCs/>
              </w:rPr>
              <w:t>Jenjang</w:t>
            </w:r>
          </w:p>
        </w:tc>
        <w:tc>
          <w:tcPr>
            <w:tcW w:w="6338" w:type="dxa"/>
            <w:vAlign w:val="center"/>
          </w:tcPr>
          <w:p w14:paraId="62C6DF69" w14:textId="05ABE04C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terakhir_jenjang}</w:t>
            </w:r>
          </w:p>
        </w:tc>
      </w:tr>
      <w:tr w:rsidR="00A86C68" w14:paraId="20170580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93D9662" w14:textId="36286186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r w:rsidRPr="000F2FF9">
              <w:rPr>
                <w:rFonts w:ascii="Roboto" w:hAnsi="Roboto"/>
                <w:b/>
                <w:bCs/>
              </w:rPr>
              <w:t>Nama Institusi</w:t>
            </w:r>
          </w:p>
        </w:tc>
        <w:tc>
          <w:tcPr>
            <w:tcW w:w="6338" w:type="dxa"/>
            <w:vAlign w:val="center"/>
          </w:tcPr>
          <w:p w14:paraId="4ABF1860" w14:textId="7DE0E06C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terakhir_institusi}</w:t>
            </w:r>
          </w:p>
        </w:tc>
      </w:tr>
      <w:tr w:rsidR="00A86C68" w14:paraId="0F6A2899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2E3AC52F" w14:textId="37C26C9B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r w:rsidRPr="000F2FF9">
              <w:rPr>
                <w:rFonts w:ascii="Roboto" w:hAnsi="Roboto"/>
                <w:b/>
                <w:bCs/>
              </w:rPr>
              <w:t>Jurusan</w:t>
            </w:r>
          </w:p>
        </w:tc>
        <w:tc>
          <w:tcPr>
            <w:tcW w:w="6338" w:type="dxa"/>
            <w:vAlign w:val="center"/>
          </w:tcPr>
          <w:p w14:paraId="1FAB7311" w14:textId="415FF2F0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terakhir_jurusan}</w:t>
            </w:r>
          </w:p>
        </w:tc>
      </w:tr>
      <w:tr w:rsidR="00A86C68" w14:paraId="1E20C0B8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6A42BC1" w14:textId="5626C916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r w:rsidRPr="000F2FF9">
              <w:rPr>
                <w:rFonts w:ascii="Roboto" w:hAnsi="Roboto"/>
                <w:b/>
                <w:bCs/>
              </w:rPr>
              <w:t>Tahun Lulus</w:t>
            </w:r>
          </w:p>
        </w:tc>
        <w:tc>
          <w:tcPr>
            <w:tcW w:w="6338" w:type="dxa"/>
            <w:vAlign w:val="center"/>
          </w:tcPr>
          <w:p w14:paraId="132F7178" w14:textId="74A917E0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terakhir_tahun}</w:t>
            </w:r>
          </w:p>
        </w:tc>
      </w:tr>
    </w:tbl>
    <w:p w14:paraId="3CE9A501" w14:textId="5E3E95BB" w:rsidR="005776F9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PENGALAMAN KERJA</w:t>
      </w:r>
      <w:r w:rsidR="000F2FF9">
        <w:rPr>
          <w:rFonts w:ascii="Roboto" w:hAnsi="Roboto"/>
        </w:rPr>
        <w:t xml:space="preserve"> TERAKHIR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0F2FF9" w14:paraId="5A31EDC4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1AD59C69" w14:textId="48F556D3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Perusahaan</w:t>
            </w:r>
          </w:p>
        </w:tc>
        <w:tc>
          <w:tcPr>
            <w:tcW w:w="6338" w:type="dxa"/>
            <w:vAlign w:val="center"/>
          </w:tcPr>
          <w:p w14:paraId="0FDE3207" w14:textId="78160C31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kerja_perusahaan}</w:t>
            </w:r>
          </w:p>
        </w:tc>
      </w:tr>
      <w:tr w:rsidR="000F2FF9" w14:paraId="5B015FD6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487B4D06" w14:textId="08207FD1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Posisi</w:t>
            </w:r>
          </w:p>
        </w:tc>
        <w:tc>
          <w:tcPr>
            <w:tcW w:w="6338" w:type="dxa"/>
            <w:vAlign w:val="center"/>
          </w:tcPr>
          <w:p w14:paraId="3D46AA55" w14:textId="77B85E0B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kerja_posisi}</w:t>
            </w:r>
          </w:p>
        </w:tc>
      </w:tr>
      <w:tr w:rsidR="000F2FF9" w14:paraId="237D7A75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5EC6703A" w14:textId="1E822AFF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Lama Bekerja</w:t>
            </w:r>
          </w:p>
        </w:tc>
        <w:tc>
          <w:tcPr>
            <w:tcW w:w="6338" w:type="dxa"/>
            <w:vAlign w:val="center"/>
          </w:tcPr>
          <w:p w14:paraId="7DCC58F4" w14:textId="5C942DD4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kerja_periode} Bulan</w:t>
            </w:r>
          </w:p>
        </w:tc>
      </w:tr>
      <w:tr w:rsidR="000F2FF9" w14:paraId="799BEAC6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1FCFB10C" w14:textId="36215D60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Gaji</w:t>
            </w:r>
          </w:p>
        </w:tc>
        <w:tc>
          <w:tcPr>
            <w:tcW w:w="6338" w:type="dxa"/>
            <w:vAlign w:val="center"/>
          </w:tcPr>
          <w:p w14:paraId="7DC7EB54" w14:textId="46B72C92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8B1A28">
              <w:rPr>
                <w:rFonts w:ascii="Roboto" w:hAnsi="Roboto"/>
              </w:rPr>
              <w:t xml:space="preserve">Rp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kerja_gaji}</w:t>
            </w:r>
          </w:p>
        </w:tc>
      </w:tr>
      <w:tr w:rsidR="000F2FF9" w14:paraId="5541A530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A996F32" w14:textId="4BF5FCCD" w:rsid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Alasan Berhenti</w:t>
            </w:r>
          </w:p>
        </w:tc>
        <w:tc>
          <w:tcPr>
            <w:tcW w:w="6338" w:type="dxa"/>
            <w:vAlign w:val="center"/>
          </w:tcPr>
          <w:p w14:paraId="6B4BC7EC" w14:textId="323478BE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kerja_alasan}</w:t>
            </w:r>
          </w:p>
        </w:tc>
      </w:tr>
    </w:tbl>
    <w:p w14:paraId="3A08234F" w14:textId="77777777" w:rsidR="000F2FF9" w:rsidRDefault="000F2FF9">
      <w:pPr>
        <w:pStyle w:val="Heading1"/>
        <w:rPr>
          <w:rFonts w:ascii="Roboto" w:hAnsi="Roboto"/>
        </w:rPr>
      </w:pPr>
    </w:p>
    <w:p w14:paraId="4A3504AB" w14:textId="77777777" w:rsidR="000F2FF9" w:rsidRDefault="000F2FF9">
      <w:pPr>
        <w:rPr>
          <w:rFonts w:ascii="Roboto" w:eastAsiaTheme="majorEastAsia" w:hAnsi="Roboto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="Roboto" w:hAnsi="Roboto"/>
        </w:rPr>
        <w:br w:type="page"/>
      </w:r>
    </w:p>
    <w:p w14:paraId="12787DD8" w14:textId="653F588D" w:rsidR="005776F9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lastRenderedPageBreak/>
        <w:t>POSISI YANG DILAMAR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0F2FF9" w14:paraId="7FFC313A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3AF0AF48" w14:textId="02960951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Posisi yang Dilamar</w:t>
            </w:r>
          </w:p>
        </w:tc>
        <w:tc>
          <w:tcPr>
            <w:tcW w:w="6338" w:type="dxa"/>
            <w:vAlign w:val="center"/>
          </w:tcPr>
          <w:p w14:paraId="3E814336" w14:textId="479A9AD3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applied_posisi}</w:t>
            </w:r>
          </w:p>
        </w:tc>
      </w:tr>
      <w:tr w:rsidR="000F2FF9" w14:paraId="24BBEF08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08F96A45" w14:textId="0FAF2E0B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Gaji yang Diharapkan</w:t>
            </w:r>
          </w:p>
        </w:tc>
        <w:tc>
          <w:tcPr>
            <w:tcW w:w="6338" w:type="dxa"/>
            <w:vAlign w:val="center"/>
          </w:tcPr>
          <w:p w14:paraId="636E97A1" w14:textId="55CA79D7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7624D7">
              <w:rPr>
                <w:rFonts w:ascii="Roboto" w:hAnsi="Roboto"/>
              </w:rPr>
              <w:t xml:space="preserve">Rp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expected_salary}</w:t>
            </w:r>
          </w:p>
        </w:tc>
      </w:tr>
      <w:tr w:rsidR="000F2FF9" w14:paraId="7BFD7BC9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58CDBCD4" w14:textId="10131054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Waktu Mulai Kerja</w:t>
            </w:r>
          </w:p>
        </w:tc>
        <w:tc>
          <w:tcPr>
            <w:tcW w:w="6338" w:type="dxa"/>
            <w:vAlign w:val="center"/>
          </w:tcPr>
          <w:p w14:paraId="67D1F053" w14:textId="4D13192B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r>
              <w:rPr>
                <w:rFonts w:ascii="Roboto" w:hAnsi="Roboto"/>
              </w:rPr>
              <w:t>start_date}</w:t>
            </w:r>
          </w:p>
        </w:tc>
      </w:tr>
    </w:tbl>
    <w:p w14:paraId="04785F05" w14:textId="77777777" w:rsidR="005776F9" w:rsidRDefault="005776F9">
      <w:pPr>
        <w:rPr>
          <w:rFonts w:ascii="Roboto" w:hAnsi="Roboto"/>
          <w:b/>
        </w:rPr>
      </w:pPr>
    </w:p>
    <w:p w14:paraId="5706E7BD" w14:textId="77777777" w:rsidR="000F2FF9" w:rsidRDefault="000F2FF9">
      <w:pPr>
        <w:rPr>
          <w:rFonts w:ascii="Roboto" w:hAnsi="Roboto"/>
        </w:rPr>
      </w:pPr>
    </w:p>
    <w:p w14:paraId="25364B7C" w14:textId="77777777" w:rsidR="002F719D" w:rsidRDefault="002F719D">
      <w:pPr>
        <w:rPr>
          <w:rFonts w:ascii="Roboto" w:hAnsi="Roboto"/>
        </w:rPr>
      </w:pPr>
    </w:p>
    <w:p w14:paraId="09DBAE3F" w14:textId="77777777" w:rsidR="00C45E8F" w:rsidRDefault="00C45E8F">
      <w:pPr>
        <w:rPr>
          <w:rFonts w:ascii="Roboto" w:hAnsi="Roboto"/>
        </w:rPr>
      </w:pPr>
    </w:p>
    <w:p w14:paraId="7B6F47F2" w14:textId="77777777" w:rsidR="00C45E8F" w:rsidRDefault="00C45E8F">
      <w:pPr>
        <w:rPr>
          <w:rFonts w:ascii="Roboto" w:hAnsi="Roboto"/>
        </w:rPr>
      </w:pPr>
    </w:p>
    <w:p w14:paraId="538E8976" w14:textId="77777777" w:rsidR="00C45E8F" w:rsidRDefault="00C45E8F">
      <w:pPr>
        <w:rPr>
          <w:rFonts w:ascii="Roboto" w:hAnsi="Roboto"/>
        </w:rPr>
      </w:pPr>
    </w:p>
    <w:p w14:paraId="0D2A0BA6" w14:textId="77777777" w:rsidR="00C45E8F" w:rsidRDefault="00C45E8F">
      <w:pPr>
        <w:rPr>
          <w:rFonts w:ascii="Roboto" w:hAnsi="Roboto"/>
        </w:rPr>
      </w:pPr>
    </w:p>
    <w:p w14:paraId="2331B865" w14:textId="77777777" w:rsidR="00C45E8F" w:rsidRDefault="00C45E8F">
      <w:pPr>
        <w:rPr>
          <w:rFonts w:ascii="Roboto" w:hAnsi="Roboto"/>
        </w:rPr>
      </w:pPr>
    </w:p>
    <w:p w14:paraId="3959054E" w14:textId="77777777" w:rsidR="00C45E8F" w:rsidRDefault="00C45E8F">
      <w:pPr>
        <w:rPr>
          <w:rFonts w:ascii="Roboto" w:hAnsi="Roboto"/>
        </w:rPr>
      </w:pPr>
    </w:p>
    <w:p w14:paraId="10F02BF5" w14:textId="77777777" w:rsidR="00C45E8F" w:rsidRDefault="00C45E8F">
      <w:pPr>
        <w:rPr>
          <w:rFonts w:ascii="Roboto" w:hAnsi="Roboto"/>
        </w:rPr>
      </w:pPr>
    </w:p>
    <w:p w14:paraId="5FD70731" w14:textId="77777777" w:rsidR="002F719D" w:rsidRDefault="002F719D">
      <w:pPr>
        <w:rPr>
          <w:rFonts w:ascii="Roboto" w:hAnsi="Roboto"/>
        </w:rPr>
      </w:pPr>
    </w:p>
    <w:p w14:paraId="5345DA54" w14:textId="77777777" w:rsidR="002F719D" w:rsidRDefault="002F719D">
      <w:pPr>
        <w:rPr>
          <w:rFonts w:ascii="Roboto" w:hAnsi="Roboto"/>
        </w:rPr>
      </w:pPr>
    </w:p>
    <w:p w14:paraId="56127417" w14:textId="77777777" w:rsidR="002F719D" w:rsidRDefault="002F719D">
      <w:pPr>
        <w:rPr>
          <w:rFonts w:ascii="Roboto" w:hAnsi="Roboto"/>
        </w:rPr>
      </w:pPr>
    </w:p>
    <w:p w14:paraId="2992B352" w14:textId="77777777" w:rsidR="002F719D" w:rsidRDefault="002F719D">
      <w:pPr>
        <w:rPr>
          <w:rFonts w:ascii="Roboto" w:hAnsi="Roboto"/>
        </w:rPr>
      </w:pPr>
    </w:p>
    <w:p w14:paraId="2C1F078F" w14:textId="77777777" w:rsidR="002F719D" w:rsidRDefault="002F719D">
      <w:pPr>
        <w:rPr>
          <w:rFonts w:ascii="Roboto" w:hAnsi="Roboto"/>
        </w:rPr>
      </w:pPr>
    </w:p>
    <w:p w14:paraId="64DAAFA0" w14:textId="77777777" w:rsidR="007A4456" w:rsidRDefault="007A4456">
      <w:pPr>
        <w:rPr>
          <w:rFonts w:ascii="Roboto" w:hAnsi="Roboto"/>
        </w:rPr>
      </w:pPr>
    </w:p>
    <w:p w14:paraId="249C8E74" w14:textId="77777777" w:rsidR="007A4456" w:rsidRPr="00F863D4" w:rsidRDefault="007A4456">
      <w:pPr>
        <w:rPr>
          <w:rFonts w:ascii="Roboto" w:hAnsi="Robo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776F9" w:rsidRPr="00F863D4" w14:paraId="51B42665" w14:textId="77777777" w:rsidTr="002F719D">
        <w:trPr>
          <w:jc w:val="center"/>
        </w:trPr>
        <w:tc>
          <w:tcPr>
            <w:tcW w:w="4320" w:type="dxa"/>
          </w:tcPr>
          <w:p w14:paraId="18E1EB95" w14:textId="09B18DC7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2E175F6A" w14:textId="77777777" w:rsidR="005776F9" w:rsidRPr="00F863D4" w:rsidRDefault="00000000" w:rsidP="002F719D">
            <w:pPr>
              <w:jc w:val="center"/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{application_place}, {application_date}</w:t>
            </w:r>
          </w:p>
        </w:tc>
      </w:tr>
      <w:tr w:rsidR="005776F9" w:rsidRPr="00F863D4" w14:paraId="5846ACD1" w14:textId="77777777" w:rsidTr="002F719D">
        <w:trPr>
          <w:jc w:val="center"/>
        </w:trPr>
        <w:tc>
          <w:tcPr>
            <w:tcW w:w="4320" w:type="dxa"/>
          </w:tcPr>
          <w:p w14:paraId="0731D613" w14:textId="185CEDBC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1DEE412A" w14:textId="77777777" w:rsidR="005776F9" w:rsidRPr="00F863D4" w:rsidRDefault="005776F9" w:rsidP="002F719D">
            <w:pPr>
              <w:jc w:val="center"/>
              <w:rPr>
                <w:rFonts w:ascii="Roboto" w:hAnsi="Roboto"/>
              </w:rPr>
            </w:pPr>
          </w:p>
        </w:tc>
      </w:tr>
      <w:tr w:rsidR="005776F9" w:rsidRPr="00F863D4" w14:paraId="55249480" w14:textId="77777777" w:rsidTr="002F719D">
        <w:trPr>
          <w:jc w:val="center"/>
        </w:trPr>
        <w:tc>
          <w:tcPr>
            <w:tcW w:w="4320" w:type="dxa"/>
          </w:tcPr>
          <w:p w14:paraId="2A60AF7C" w14:textId="77777777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5A38EE8E" w14:textId="77777777" w:rsidR="005776F9" w:rsidRPr="00F863D4" w:rsidRDefault="005776F9" w:rsidP="002F719D">
            <w:pPr>
              <w:jc w:val="center"/>
              <w:rPr>
                <w:rFonts w:ascii="Roboto" w:hAnsi="Roboto"/>
              </w:rPr>
            </w:pPr>
          </w:p>
        </w:tc>
      </w:tr>
      <w:tr w:rsidR="005776F9" w:rsidRPr="00F863D4" w14:paraId="006820D3" w14:textId="77777777" w:rsidTr="002F719D">
        <w:trPr>
          <w:jc w:val="center"/>
        </w:trPr>
        <w:tc>
          <w:tcPr>
            <w:tcW w:w="4320" w:type="dxa"/>
          </w:tcPr>
          <w:p w14:paraId="7761E74F" w14:textId="40190570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01F3C8B9" w14:textId="27B617AD" w:rsidR="005776F9" w:rsidRPr="00F863D4" w:rsidRDefault="002F719D" w:rsidP="002F719D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({nama})</w:t>
            </w:r>
          </w:p>
        </w:tc>
      </w:tr>
    </w:tbl>
    <w:p w14:paraId="35BFFA4C" w14:textId="77777777" w:rsidR="00084997" w:rsidRPr="00F863D4" w:rsidRDefault="00084997">
      <w:pPr>
        <w:rPr>
          <w:rFonts w:ascii="Roboto" w:hAnsi="Roboto"/>
        </w:rPr>
      </w:pPr>
    </w:p>
    <w:sectPr w:rsidR="00084997" w:rsidRPr="00F86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56244">
    <w:abstractNumId w:val="8"/>
  </w:num>
  <w:num w:numId="2" w16cid:durableId="200751717">
    <w:abstractNumId w:val="6"/>
  </w:num>
  <w:num w:numId="3" w16cid:durableId="1354308615">
    <w:abstractNumId w:val="5"/>
  </w:num>
  <w:num w:numId="4" w16cid:durableId="1132744489">
    <w:abstractNumId w:val="4"/>
  </w:num>
  <w:num w:numId="5" w16cid:durableId="288628148">
    <w:abstractNumId w:val="7"/>
  </w:num>
  <w:num w:numId="6" w16cid:durableId="1414860819">
    <w:abstractNumId w:val="3"/>
  </w:num>
  <w:num w:numId="7" w16cid:durableId="973831335">
    <w:abstractNumId w:val="2"/>
  </w:num>
  <w:num w:numId="8" w16cid:durableId="2041011851">
    <w:abstractNumId w:val="1"/>
  </w:num>
  <w:num w:numId="9" w16cid:durableId="16473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97"/>
    <w:rsid w:val="000F2FF9"/>
    <w:rsid w:val="0015074B"/>
    <w:rsid w:val="001712EF"/>
    <w:rsid w:val="00267CFC"/>
    <w:rsid w:val="0029639D"/>
    <w:rsid w:val="002A695B"/>
    <w:rsid w:val="002F719D"/>
    <w:rsid w:val="00326F90"/>
    <w:rsid w:val="00355917"/>
    <w:rsid w:val="00397B9C"/>
    <w:rsid w:val="003D6460"/>
    <w:rsid w:val="003E6AAC"/>
    <w:rsid w:val="00531DD5"/>
    <w:rsid w:val="005776F9"/>
    <w:rsid w:val="00634B56"/>
    <w:rsid w:val="006E106E"/>
    <w:rsid w:val="007624D7"/>
    <w:rsid w:val="007A4456"/>
    <w:rsid w:val="007E6266"/>
    <w:rsid w:val="007F00CE"/>
    <w:rsid w:val="008B1A28"/>
    <w:rsid w:val="009B54FE"/>
    <w:rsid w:val="009C669C"/>
    <w:rsid w:val="00A8511A"/>
    <w:rsid w:val="00A86C68"/>
    <w:rsid w:val="00AA1D8D"/>
    <w:rsid w:val="00B47730"/>
    <w:rsid w:val="00B915F5"/>
    <w:rsid w:val="00C21192"/>
    <w:rsid w:val="00C23D8B"/>
    <w:rsid w:val="00C45E8F"/>
    <w:rsid w:val="00CB0664"/>
    <w:rsid w:val="00D155C1"/>
    <w:rsid w:val="00D70244"/>
    <w:rsid w:val="00E112F4"/>
    <w:rsid w:val="00EE7F86"/>
    <w:rsid w:val="00F863D4"/>
    <w:rsid w:val="00FC693F"/>
    <w:rsid w:val="00FD3EE2"/>
    <w:rsid w:val="00FD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099D1"/>
  <w14:defaultImageDpi w14:val="300"/>
  <w15:docId w15:val="{A20D3CDC-2743-CE4B-A147-084D1A8F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24</cp:revision>
  <dcterms:created xsi:type="dcterms:W3CDTF">2013-12-23T23:15:00Z</dcterms:created>
  <dcterms:modified xsi:type="dcterms:W3CDTF">2025-11-13T05:38:00Z</dcterms:modified>
  <cp:category/>
</cp:coreProperties>
</file>