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F36F" w14:textId="372D0483" w:rsidR="005776F9" w:rsidRPr="00F863D4" w:rsidRDefault="00000000" w:rsidP="00531DD5">
      <w:pPr>
        <w:pStyle w:val="Title"/>
        <w:jc w:val="center"/>
        <w:rPr>
          <w:rFonts w:ascii="Roboto" w:hAnsi="Roboto"/>
        </w:rPr>
      </w:pPr>
      <w:r w:rsidRPr="00F863D4">
        <w:rPr>
          <w:rFonts w:ascii="Roboto" w:hAnsi="Roboto"/>
        </w:rPr>
        <w:t>FORMULIR LAMARAN KERJA</w:t>
      </w:r>
    </w:p>
    <w:p w14:paraId="1B50BDFF" w14:textId="77777777" w:rsidR="005776F9" w:rsidRPr="00F863D4" w:rsidRDefault="00000000">
      <w:pPr>
        <w:pStyle w:val="Heading1"/>
        <w:rPr>
          <w:rFonts w:ascii="Roboto" w:hAnsi="Roboto"/>
        </w:rPr>
      </w:pPr>
      <w:r w:rsidRPr="00F863D4">
        <w:rPr>
          <w:rFonts w:ascii="Roboto" w:hAnsi="Roboto"/>
        </w:rPr>
        <w:t>DATA PRIBADI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196"/>
      </w:tblGrid>
      <w:tr w:rsidR="00EE7F86" w14:paraId="0AAD181C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60F879AB" w14:textId="795B385A" w:rsidR="00EE7F86" w:rsidRPr="00EE7F86" w:rsidRDefault="00EE7F86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  <w:b/>
              </w:rPr>
              <w:t>NIK</w:t>
            </w:r>
          </w:p>
        </w:tc>
        <w:tc>
          <w:tcPr>
            <w:tcW w:w="6196" w:type="dxa"/>
            <w:vAlign w:val="bottom"/>
          </w:tcPr>
          <w:p w14:paraId="37607674" w14:textId="0C368DE6" w:rsidR="00EE7F86" w:rsidRPr="00A86C68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proofErr w:type="spellStart"/>
            <w:r w:rsidR="00A86C68">
              <w:rPr>
                <w:rFonts w:ascii="Roboto" w:hAnsi="Roboto"/>
                <w:bCs/>
              </w:rPr>
              <w:t>nik</w:t>
            </w:r>
            <w:proofErr w:type="spellEnd"/>
            <w:r w:rsidR="00A86C68">
              <w:rPr>
                <w:rFonts w:ascii="Roboto" w:hAnsi="Roboto"/>
                <w:bCs/>
              </w:rPr>
              <w:t>}</w:t>
            </w:r>
          </w:p>
        </w:tc>
      </w:tr>
      <w:tr w:rsidR="00EE7F86" w14:paraId="2348006F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2D82A717" w14:textId="3FEEF959" w:rsidR="00EE7F86" w:rsidRDefault="00EE7F86"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 xml:space="preserve">Nama </w:t>
            </w:r>
            <w:proofErr w:type="spellStart"/>
            <w:r>
              <w:rPr>
                <w:rFonts w:ascii="Roboto" w:hAnsi="Roboto"/>
                <w:b/>
              </w:rPr>
              <w:t>Lengkap</w:t>
            </w:r>
            <w:proofErr w:type="spellEnd"/>
          </w:p>
        </w:tc>
        <w:tc>
          <w:tcPr>
            <w:tcW w:w="6196" w:type="dxa"/>
            <w:vAlign w:val="bottom"/>
          </w:tcPr>
          <w:p w14:paraId="0850EAAF" w14:textId="0AEDBF2D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r>
              <w:rPr>
                <w:rFonts w:ascii="Roboto" w:hAnsi="Roboto"/>
                <w:bCs/>
              </w:rPr>
              <w:t>nama}</w:t>
            </w:r>
          </w:p>
        </w:tc>
      </w:tr>
      <w:tr w:rsidR="00EE7F86" w14:paraId="5A36BDE5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1C457965" w14:textId="21397E88" w:rsidR="00EE7F86" w:rsidRPr="00EE7F86" w:rsidRDefault="00EE7F86">
            <w:pPr>
              <w:rPr>
                <w:rFonts w:ascii="Roboto" w:hAnsi="Roboto"/>
                <w:b/>
              </w:rPr>
            </w:pPr>
            <w:proofErr w:type="spellStart"/>
            <w:r>
              <w:rPr>
                <w:rFonts w:ascii="Roboto" w:hAnsi="Roboto"/>
                <w:b/>
              </w:rPr>
              <w:t>Tempat</w:t>
            </w:r>
            <w:proofErr w:type="spellEnd"/>
            <w:r>
              <w:rPr>
                <w:rFonts w:ascii="Roboto" w:hAnsi="Roboto"/>
                <w:b/>
              </w:rPr>
              <w:t xml:space="preserve">, </w:t>
            </w:r>
            <w:proofErr w:type="spellStart"/>
            <w:r>
              <w:rPr>
                <w:rFonts w:ascii="Roboto" w:hAnsi="Roboto"/>
                <w:b/>
              </w:rPr>
              <w:t>Tanggal</w:t>
            </w:r>
            <w:proofErr w:type="spellEnd"/>
            <w:r>
              <w:rPr>
                <w:rFonts w:ascii="Roboto" w:hAnsi="Roboto"/>
                <w:b/>
              </w:rPr>
              <w:t xml:space="preserve"> Lahir</w:t>
            </w:r>
          </w:p>
        </w:tc>
        <w:tc>
          <w:tcPr>
            <w:tcW w:w="6196" w:type="dxa"/>
            <w:vAlign w:val="bottom"/>
          </w:tcPr>
          <w:p w14:paraId="304ECDB7" w14:textId="4B951C2F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proofErr w:type="spellStart"/>
            <w:r>
              <w:rPr>
                <w:rFonts w:ascii="Roboto" w:hAnsi="Roboto"/>
                <w:bCs/>
              </w:rPr>
              <w:t>tempat_lahir</w:t>
            </w:r>
            <w:proofErr w:type="spellEnd"/>
            <w:r>
              <w:rPr>
                <w:rFonts w:ascii="Roboto" w:hAnsi="Roboto"/>
                <w:bCs/>
              </w:rPr>
              <w:t xml:space="preserve">}, </w:t>
            </w:r>
            <w:r w:rsidR="00E112F4">
              <w:rPr>
                <w:rFonts w:ascii="Roboto" w:hAnsi="Roboto"/>
                <w:bCs/>
              </w:rPr>
              <w:t>{</w:t>
            </w:r>
            <w:proofErr w:type="spellStart"/>
            <w:r>
              <w:rPr>
                <w:rFonts w:ascii="Roboto" w:hAnsi="Roboto"/>
                <w:bCs/>
              </w:rPr>
              <w:t>tanggal_lahir</w:t>
            </w:r>
            <w:proofErr w:type="spellEnd"/>
            <w:r>
              <w:rPr>
                <w:rFonts w:ascii="Roboto" w:hAnsi="Roboto"/>
                <w:bCs/>
              </w:rPr>
              <w:t>}</w:t>
            </w:r>
          </w:p>
        </w:tc>
      </w:tr>
      <w:tr w:rsidR="00EE7F86" w14:paraId="28A3145A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011FE0EC" w14:textId="3ACBDBF4" w:rsidR="00EE7F86" w:rsidRPr="00EE7F86" w:rsidRDefault="00EE7F86"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 xml:space="preserve">Status </w:t>
            </w:r>
            <w:proofErr w:type="spellStart"/>
            <w:r>
              <w:rPr>
                <w:rFonts w:ascii="Roboto" w:hAnsi="Roboto"/>
                <w:b/>
              </w:rPr>
              <w:t>Pernikahan</w:t>
            </w:r>
            <w:proofErr w:type="spellEnd"/>
          </w:p>
        </w:tc>
        <w:tc>
          <w:tcPr>
            <w:tcW w:w="6196" w:type="dxa"/>
            <w:vAlign w:val="bottom"/>
          </w:tcPr>
          <w:p w14:paraId="3F047256" w14:textId="353D66FC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proofErr w:type="spellStart"/>
            <w:r>
              <w:rPr>
                <w:rFonts w:ascii="Roboto" w:hAnsi="Roboto"/>
                <w:bCs/>
              </w:rPr>
              <w:t>status_kawin</w:t>
            </w:r>
            <w:proofErr w:type="spellEnd"/>
            <w:r>
              <w:rPr>
                <w:rFonts w:ascii="Roboto" w:hAnsi="Roboto"/>
                <w:bCs/>
              </w:rPr>
              <w:t>}</w:t>
            </w:r>
          </w:p>
        </w:tc>
      </w:tr>
      <w:tr w:rsidR="00EE7F86" w14:paraId="79C35D96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13508E19" w14:textId="091514DE" w:rsidR="00EE7F86" w:rsidRDefault="00EE7F86"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>Alamat</w:t>
            </w:r>
          </w:p>
        </w:tc>
        <w:tc>
          <w:tcPr>
            <w:tcW w:w="6196" w:type="dxa"/>
            <w:vAlign w:val="bottom"/>
          </w:tcPr>
          <w:p w14:paraId="146820EA" w14:textId="3A783056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proofErr w:type="spellStart"/>
            <w:r>
              <w:rPr>
                <w:rFonts w:ascii="Roboto" w:hAnsi="Roboto"/>
                <w:bCs/>
              </w:rPr>
              <w:t>alamat</w:t>
            </w:r>
            <w:proofErr w:type="spellEnd"/>
            <w:r>
              <w:rPr>
                <w:rFonts w:ascii="Roboto" w:hAnsi="Roboto"/>
                <w:bCs/>
              </w:rPr>
              <w:t>}</w:t>
            </w:r>
          </w:p>
        </w:tc>
      </w:tr>
      <w:tr w:rsidR="00EE7F86" w14:paraId="50463F5E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56EA469E" w14:textId="74049B5F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/>
              </w:rPr>
              <w:t>No. HP</w:t>
            </w:r>
            <w:r>
              <w:rPr>
                <w:rFonts w:ascii="Roboto" w:hAnsi="Roboto"/>
                <w:bCs/>
              </w:rPr>
              <w:t xml:space="preserve"> </w:t>
            </w:r>
          </w:p>
        </w:tc>
        <w:tc>
          <w:tcPr>
            <w:tcW w:w="6196" w:type="dxa"/>
            <w:vAlign w:val="bottom"/>
          </w:tcPr>
          <w:p w14:paraId="74A3F04A" w14:textId="39876D54" w:rsidR="00EE7F86" w:rsidRPr="00EE7F86" w:rsidRDefault="00EE7F86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proofErr w:type="spellStart"/>
            <w:r>
              <w:rPr>
                <w:rFonts w:ascii="Roboto" w:hAnsi="Roboto"/>
                <w:bCs/>
              </w:rPr>
              <w:t>no_hp</w:t>
            </w:r>
            <w:proofErr w:type="spellEnd"/>
            <w:r>
              <w:rPr>
                <w:rFonts w:ascii="Roboto" w:hAnsi="Roboto"/>
                <w:bCs/>
              </w:rPr>
              <w:t>}</w:t>
            </w:r>
          </w:p>
        </w:tc>
      </w:tr>
      <w:tr w:rsidR="00EE7F86" w14:paraId="1A838A26" w14:textId="77777777" w:rsidTr="00A86C68">
        <w:trPr>
          <w:trHeight w:val="340"/>
          <w:jc w:val="center"/>
        </w:trPr>
        <w:tc>
          <w:tcPr>
            <w:tcW w:w="2660" w:type="dxa"/>
            <w:vAlign w:val="bottom"/>
          </w:tcPr>
          <w:p w14:paraId="31F9D5FC" w14:textId="31414730" w:rsidR="00EE7F86" w:rsidRPr="00A86C68" w:rsidRDefault="00A86C68">
            <w:pPr>
              <w:rPr>
                <w:rFonts w:ascii="Roboto" w:hAnsi="Roboto"/>
                <w:b/>
              </w:rPr>
            </w:pPr>
            <w:r>
              <w:rPr>
                <w:rFonts w:ascii="Roboto" w:hAnsi="Roboto"/>
                <w:b/>
              </w:rPr>
              <w:t>Email</w:t>
            </w:r>
          </w:p>
        </w:tc>
        <w:tc>
          <w:tcPr>
            <w:tcW w:w="6196" w:type="dxa"/>
            <w:vAlign w:val="bottom"/>
          </w:tcPr>
          <w:p w14:paraId="58930068" w14:textId="30FFB9AD" w:rsidR="00EE7F86" w:rsidRPr="00A86C68" w:rsidRDefault="00A86C68">
            <w:pPr>
              <w:rPr>
                <w:rFonts w:ascii="Roboto" w:hAnsi="Roboto"/>
                <w:bCs/>
              </w:rPr>
            </w:pPr>
            <w:r>
              <w:rPr>
                <w:rFonts w:ascii="Roboto" w:hAnsi="Roboto"/>
                <w:bCs/>
              </w:rPr>
              <w:t xml:space="preserve">: </w:t>
            </w:r>
            <w:r w:rsidR="00E112F4">
              <w:rPr>
                <w:rFonts w:ascii="Roboto" w:hAnsi="Roboto"/>
                <w:bCs/>
              </w:rPr>
              <w:t>{</w:t>
            </w:r>
            <w:r>
              <w:rPr>
                <w:rFonts w:ascii="Roboto" w:hAnsi="Roboto"/>
                <w:bCs/>
              </w:rPr>
              <w:t>email}</w:t>
            </w:r>
          </w:p>
        </w:tc>
      </w:tr>
    </w:tbl>
    <w:p w14:paraId="458038C9" w14:textId="1395E501" w:rsidR="005776F9" w:rsidRPr="00F863D4" w:rsidRDefault="007A4456">
      <w:pPr>
        <w:pStyle w:val="Heading1"/>
        <w:rPr>
          <w:rFonts w:ascii="Roboto" w:hAnsi="Roboto"/>
        </w:rPr>
      </w:pPr>
      <w:r>
        <w:rPr>
          <w:rFonts w:ascii="Roboto" w:hAnsi="Roboto"/>
        </w:rPr>
        <w:t>PENDIDIKAN FORMAL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1"/>
        <w:gridCol w:w="5218"/>
        <w:gridCol w:w="2237"/>
      </w:tblGrid>
      <w:tr w:rsidR="00397B9C" w:rsidRPr="00F863D4" w14:paraId="7C661020" w14:textId="77777777" w:rsidTr="00A86C68">
        <w:trPr>
          <w:trHeight w:val="340"/>
        </w:trPr>
        <w:tc>
          <w:tcPr>
            <w:tcW w:w="1401" w:type="dxa"/>
            <w:vAlign w:val="center"/>
          </w:tcPr>
          <w:p w14:paraId="630F62B1" w14:textId="77777777" w:rsidR="00397B9C" w:rsidRPr="00F863D4" w:rsidRDefault="00397B9C">
            <w:pPr>
              <w:rPr>
                <w:rFonts w:ascii="Roboto" w:hAnsi="Roboto"/>
              </w:rPr>
            </w:pPr>
            <w:proofErr w:type="spellStart"/>
            <w:r w:rsidRPr="00F863D4">
              <w:rPr>
                <w:rFonts w:ascii="Roboto" w:hAnsi="Roboto"/>
                <w:b/>
              </w:rPr>
              <w:t>Jenjang</w:t>
            </w:r>
            <w:proofErr w:type="spellEnd"/>
          </w:p>
        </w:tc>
        <w:tc>
          <w:tcPr>
            <w:tcW w:w="5218" w:type="dxa"/>
            <w:vAlign w:val="center"/>
          </w:tcPr>
          <w:p w14:paraId="6049FAD0" w14:textId="77777777" w:rsidR="00397B9C" w:rsidRPr="00F863D4" w:rsidRDefault="00397B9C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  <w:b/>
              </w:rPr>
              <w:t>Nama Institusi</w:t>
            </w:r>
          </w:p>
        </w:tc>
        <w:tc>
          <w:tcPr>
            <w:tcW w:w="2237" w:type="dxa"/>
            <w:vAlign w:val="center"/>
          </w:tcPr>
          <w:p w14:paraId="42EC4028" w14:textId="77777777" w:rsidR="00397B9C" w:rsidRPr="00F863D4" w:rsidRDefault="00397B9C">
            <w:pPr>
              <w:rPr>
                <w:rFonts w:ascii="Roboto" w:hAnsi="Roboto"/>
              </w:rPr>
            </w:pPr>
            <w:proofErr w:type="spellStart"/>
            <w:r w:rsidRPr="00F863D4">
              <w:rPr>
                <w:rFonts w:ascii="Roboto" w:hAnsi="Roboto"/>
                <w:b/>
              </w:rPr>
              <w:t>Tahun</w:t>
            </w:r>
            <w:proofErr w:type="spellEnd"/>
            <w:r w:rsidRPr="00F863D4">
              <w:rPr>
                <w:rFonts w:ascii="Roboto" w:hAnsi="Roboto"/>
                <w:b/>
              </w:rPr>
              <w:t xml:space="preserve"> Lulus</w:t>
            </w:r>
          </w:p>
        </w:tc>
      </w:tr>
      <w:tr w:rsidR="00397B9C" w:rsidRPr="00F863D4" w14:paraId="03ADF324" w14:textId="77777777" w:rsidTr="00A86C68">
        <w:trPr>
          <w:trHeight w:val="340"/>
        </w:trPr>
        <w:tc>
          <w:tcPr>
            <w:tcW w:w="1401" w:type="dxa"/>
            <w:vAlign w:val="center"/>
          </w:tcPr>
          <w:p w14:paraId="72859468" w14:textId="77777777" w:rsidR="00397B9C" w:rsidRPr="00F863D4" w:rsidRDefault="00397B9C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</w:rPr>
              <w:t>SD</w:t>
            </w:r>
          </w:p>
        </w:tc>
        <w:tc>
          <w:tcPr>
            <w:tcW w:w="5218" w:type="dxa"/>
            <w:vAlign w:val="center"/>
          </w:tcPr>
          <w:p w14:paraId="099B527F" w14:textId="023E204C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proofErr w:type="spellStart"/>
            <w:r w:rsidR="00397B9C" w:rsidRPr="00F863D4">
              <w:rPr>
                <w:rFonts w:ascii="Roboto" w:hAnsi="Roboto"/>
              </w:rPr>
              <w:t>sd_nama</w:t>
            </w:r>
            <w:proofErr w:type="spellEnd"/>
            <w:r w:rsidR="00397B9C" w:rsidRPr="00F863D4">
              <w:rPr>
                <w:rFonts w:ascii="Roboto" w:hAnsi="Roboto"/>
              </w:rPr>
              <w:t>}</w:t>
            </w:r>
          </w:p>
        </w:tc>
        <w:tc>
          <w:tcPr>
            <w:tcW w:w="2237" w:type="dxa"/>
            <w:vAlign w:val="center"/>
          </w:tcPr>
          <w:p w14:paraId="0DC2C28A" w14:textId="0864E45E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proofErr w:type="spellStart"/>
            <w:r w:rsidR="00397B9C" w:rsidRPr="00F863D4">
              <w:rPr>
                <w:rFonts w:ascii="Roboto" w:hAnsi="Roboto"/>
              </w:rPr>
              <w:t>sd_tahun</w:t>
            </w:r>
            <w:proofErr w:type="spellEnd"/>
            <w:r w:rsidR="00397B9C" w:rsidRPr="00F863D4">
              <w:rPr>
                <w:rFonts w:ascii="Roboto" w:hAnsi="Roboto"/>
              </w:rPr>
              <w:t>}</w:t>
            </w:r>
          </w:p>
        </w:tc>
      </w:tr>
      <w:tr w:rsidR="00397B9C" w:rsidRPr="00F863D4" w14:paraId="200CE50D" w14:textId="77777777" w:rsidTr="00A86C68">
        <w:trPr>
          <w:trHeight w:val="340"/>
        </w:trPr>
        <w:tc>
          <w:tcPr>
            <w:tcW w:w="1401" w:type="dxa"/>
            <w:vAlign w:val="center"/>
          </w:tcPr>
          <w:p w14:paraId="435558BC" w14:textId="77777777" w:rsidR="00397B9C" w:rsidRPr="00F863D4" w:rsidRDefault="00397B9C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</w:rPr>
              <w:t>SMP</w:t>
            </w:r>
          </w:p>
        </w:tc>
        <w:tc>
          <w:tcPr>
            <w:tcW w:w="5218" w:type="dxa"/>
            <w:vAlign w:val="center"/>
          </w:tcPr>
          <w:p w14:paraId="3C3A0807" w14:textId="1BA8A72A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proofErr w:type="spellStart"/>
            <w:r w:rsidR="00397B9C" w:rsidRPr="00F863D4">
              <w:rPr>
                <w:rFonts w:ascii="Roboto" w:hAnsi="Roboto"/>
              </w:rPr>
              <w:t>smp_nama</w:t>
            </w:r>
            <w:proofErr w:type="spellEnd"/>
            <w:r w:rsidR="00397B9C" w:rsidRPr="00F863D4">
              <w:rPr>
                <w:rFonts w:ascii="Roboto" w:hAnsi="Roboto"/>
              </w:rPr>
              <w:t>}</w:t>
            </w:r>
          </w:p>
        </w:tc>
        <w:tc>
          <w:tcPr>
            <w:tcW w:w="2237" w:type="dxa"/>
            <w:vAlign w:val="center"/>
          </w:tcPr>
          <w:p w14:paraId="176886ED" w14:textId="17DDD2EF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proofErr w:type="spellStart"/>
            <w:r w:rsidR="00397B9C" w:rsidRPr="00F863D4">
              <w:rPr>
                <w:rFonts w:ascii="Roboto" w:hAnsi="Roboto"/>
              </w:rPr>
              <w:t>smp_tahun</w:t>
            </w:r>
            <w:proofErr w:type="spellEnd"/>
            <w:r w:rsidR="00397B9C" w:rsidRPr="00F863D4">
              <w:rPr>
                <w:rFonts w:ascii="Roboto" w:hAnsi="Roboto"/>
              </w:rPr>
              <w:t>}</w:t>
            </w:r>
          </w:p>
        </w:tc>
      </w:tr>
      <w:tr w:rsidR="00397B9C" w:rsidRPr="00F863D4" w14:paraId="64029DBF" w14:textId="77777777" w:rsidTr="00A86C68">
        <w:trPr>
          <w:trHeight w:val="340"/>
        </w:trPr>
        <w:tc>
          <w:tcPr>
            <w:tcW w:w="1401" w:type="dxa"/>
            <w:vAlign w:val="center"/>
          </w:tcPr>
          <w:p w14:paraId="29BBEAFB" w14:textId="77777777" w:rsidR="00397B9C" w:rsidRPr="00F863D4" w:rsidRDefault="00397B9C">
            <w:pPr>
              <w:rPr>
                <w:rFonts w:ascii="Roboto" w:hAnsi="Roboto"/>
              </w:rPr>
            </w:pPr>
            <w:r w:rsidRPr="00F863D4">
              <w:rPr>
                <w:rFonts w:ascii="Roboto" w:hAnsi="Roboto"/>
              </w:rPr>
              <w:t>SMA/SMK</w:t>
            </w:r>
          </w:p>
        </w:tc>
        <w:tc>
          <w:tcPr>
            <w:tcW w:w="5218" w:type="dxa"/>
            <w:vAlign w:val="center"/>
          </w:tcPr>
          <w:p w14:paraId="29326F0F" w14:textId="625B456A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proofErr w:type="spellStart"/>
            <w:r w:rsidR="00397B9C" w:rsidRPr="00F863D4">
              <w:rPr>
                <w:rFonts w:ascii="Roboto" w:hAnsi="Roboto"/>
              </w:rPr>
              <w:t>sma_nama</w:t>
            </w:r>
            <w:proofErr w:type="spellEnd"/>
            <w:r w:rsidR="00397B9C" w:rsidRPr="00F863D4">
              <w:rPr>
                <w:rFonts w:ascii="Roboto" w:hAnsi="Roboto"/>
              </w:rPr>
              <w:t>}</w:t>
            </w:r>
          </w:p>
        </w:tc>
        <w:tc>
          <w:tcPr>
            <w:tcW w:w="2237" w:type="dxa"/>
            <w:vAlign w:val="center"/>
          </w:tcPr>
          <w:p w14:paraId="10B3FD21" w14:textId="507C9073" w:rsidR="00397B9C" w:rsidRPr="00F863D4" w:rsidRDefault="00E112F4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</w:t>
            </w:r>
            <w:proofErr w:type="spellStart"/>
            <w:r w:rsidR="00397B9C" w:rsidRPr="00F863D4">
              <w:rPr>
                <w:rFonts w:ascii="Roboto" w:hAnsi="Roboto"/>
              </w:rPr>
              <w:t>sma_tahun</w:t>
            </w:r>
            <w:proofErr w:type="spellEnd"/>
            <w:r w:rsidR="00397B9C" w:rsidRPr="00F863D4">
              <w:rPr>
                <w:rFonts w:ascii="Roboto" w:hAnsi="Roboto"/>
              </w:rPr>
              <w:t>}</w:t>
            </w:r>
          </w:p>
        </w:tc>
      </w:tr>
    </w:tbl>
    <w:p w14:paraId="3A1990CB" w14:textId="28130ABE" w:rsidR="00A86C68" w:rsidRDefault="00A86C68">
      <w:pPr>
        <w:pStyle w:val="Heading1"/>
        <w:rPr>
          <w:rFonts w:ascii="Roboto" w:hAnsi="Roboto"/>
        </w:rPr>
      </w:pPr>
      <w:r w:rsidRPr="00F863D4">
        <w:rPr>
          <w:rFonts w:ascii="Roboto" w:hAnsi="Roboto"/>
        </w:rPr>
        <w:t>P</w:t>
      </w:r>
      <w:r>
        <w:rPr>
          <w:rFonts w:ascii="Roboto" w:hAnsi="Roboto"/>
        </w:rPr>
        <w:t>ENDIDIKAN TERAKHIR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6338"/>
      </w:tblGrid>
      <w:tr w:rsidR="00A86C68" w14:paraId="0275B8C2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2D7B004A" w14:textId="01CF1A29" w:rsidR="00A86C68" w:rsidRPr="000F2FF9" w:rsidRDefault="00A86C68" w:rsidP="00A86C68">
            <w:pPr>
              <w:rPr>
                <w:rFonts w:ascii="Roboto" w:hAnsi="Roboto"/>
                <w:b/>
                <w:bCs/>
              </w:rPr>
            </w:pPr>
            <w:proofErr w:type="spellStart"/>
            <w:r w:rsidRPr="000F2FF9">
              <w:rPr>
                <w:rFonts w:ascii="Roboto" w:hAnsi="Roboto"/>
                <w:b/>
                <w:bCs/>
              </w:rPr>
              <w:t>Jenjang</w:t>
            </w:r>
            <w:proofErr w:type="spellEnd"/>
          </w:p>
        </w:tc>
        <w:tc>
          <w:tcPr>
            <w:tcW w:w="6338" w:type="dxa"/>
            <w:vAlign w:val="center"/>
          </w:tcPr>
          <w:p w14:paraId="62C6DF69" w14:textId="05ABE04C" w:rsidR="00A86C68" w:rsidRDefault="000F2FF9" w:rsidP="00A86C68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terakhir_jenjang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A86C68" w14:paraId="20170580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793D9662" w14:textId="36286186" w:rsidR="00A86C68" w:rsidRPr="000F2FF9" w:rsidRDefault="000F2FF9" w:rsidP="00A86C68">
            <w:pPr>
              <w:rPr>
                <w:rFonts w:ascii="Roboto" w:hAnsi="Roboto"/>
                <w:b/>
                <w:bCs/>
              </w:rPr>
            </w:pPr>
            <w:r w:rsidRPr="000F2FF9">
              <w:rPr>
                <w:rFonts w:ascii="Roboto" w:hAnsi="Roboto"/>
                <w:b/>
                <w:bCs/>
              </w:rPr>
              <w:t xml:space="preserve">Nama </w:t>
            </w:r>
            <w:proofErr w:type="spellStart"/>
            <w:r w:rsidRPr="000F2FF9">
              <w:rPr>
                <w:rFonts w:ascii="Roboto" w:hAnsi="Roboto"/>
                <w:b/>
                <w:bCs/>
              </w:rPr>
              <w:t>Institusi</w:t>
            </w:r>
            <w:proofErr w:type="spellEnd"/>
          </w:p>
        </w:tc>
        <w:tc>
          <w:tcPr>
            <w:tcW w:w="6338" w:type="dxa"/>
            <w:vAlign w:val="center"/>
          </w:tcPr>
          <w:p w14:paraId="4ABF1860" w14:textId="7DE0E06C" w:rsidR="00A86C68" w:rsidRDefault="000F2FF9" w:rsidP="00A86C68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terakhir_institusi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A86C68" w14:paraId="0F6A2899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2E3AC52F" w14:textId="37C26C9B" w:rsidR="00A86C68" w:rsidRPr="000F2FF9" w:rsidRDefault="000F2FF9" w:rsidP="00A86C68">
            <w:pPr>
              <w:rPr>
                <w:rFonts w:ascii="Roboto" w:hAnsi="Roboto"/>
                <w:b/>
                <w:bCs/>
              </w:rPr>
            </w:pPr>
            <w:proofErr w:type="spellStart"/>
            <w:r w:rsidRPr="000F2FF9">
              <w:rPr>
                <w:rFonts w:ascii="Roboto" w:hAnsi="Roboto"/>
                <w:b/>
                <w:bCs/>
              </w:rPr>
              <w:t>Jurusan</w:t>
            </w:r>
            <w:proofErr w:type="spellEnd"/>
          </w:p>
        </w:tc>
        <w:tc>
          <w:tcPr>
            <w:tcW w:w="6338" w:type="dxa"/>
            <w:vAlign w:val="center"/>
          </w:tcPr>
          <w:p w14:paraId="1FAB7311" w14:textId="415FF2F0" w:rsidR="00A86C68" w:rsidRDefault="000F2FF9" w:rsidP="00A86C68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terakhir_jurusan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A86C68" w14:paraId="1E20C0B8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76A42BC1" w14:textId="5626C916" w:rsidR="00A86C68" w:rsidRPr="000F2FF9" w:rsidRDefault="000F2FF9" w:rsidP="00A86C68">
            <w:pPr>
              <w:rPr>
                <w:rFonts w:ascii="Roboto" w:hAnsi="Roboto"/>
                <w:b/>
                <w:bCs/>
              </w:rPr>
            </w:pPr>
            <w:proofErr w:type="spellStart"/>
            <w:r w:rsidRPr="000F2FF9">
              <w:rPr>
                <w:rFonts w:ascii="Roboto" w:hAnsi="Roboto"/>
                <w:b/>
                <w:bCs/>
              </w:rPr>
              <w:t>Tahun</w:t>
            </w:r>
            <w:proofErr w:type="spellEnd"/>
            <w:r w:rsidRPr="000F2FF9">
              <w:rPr>
                <w:rFonts w:ascii="Roboto" w:hAnsi="Roboto"/>
                <w:b/>
                <w:bCs/>
              </w:rPr>
              <w:t xml:space="preserve"> Lulus</w:t>
            </w:r>
          </w:p>
        </w:tc>
        <w:tc>
          <w:tcPr>
            <w:tcW w:w="6338" w:type="dxa"/>
            <w:vAlign w:val="center"/>
          </w:tcPr>
          <w:p w14:paraId="132F7178" w14:textId="74A917E0" w:rsidR="00A86C68" w:rsidRDefault="000F2FF9" w:rsidP="00A86C68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terakhir_tahun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</w:tbl>
    <w:p w14:paraId="3CE9A501" w14:textId="5E3E95BB" w:rsidR="005776F9" w:rsidRDefault="00000000">
      <w:pPr>
        <w:pStyle w:val="Heading1"/>
        <w:rPr>
          <w:rFonts w:ascii="Roboto" w:hAnsi="Roboto"/>
        </w:rPr>
      </w:pPr>
      <w:r w:rsidRPr="00F863D4">
        <w:rPr>
          <w:rFonts w:ascii="Roboto" w:hAnsi="Roboto"/>
        </w:rPr>
        <w:t>PENGALAMAN KERJA</w:t>
      </w:r>
      <w:r w:rsidR="000F2FF9">
        <w:rPr>
          <w:rFonts w:ascii="Roboto" w:hAnsi="Roboto"/>
        </w:rPr>
        <w:t xml:space="preserve"> TERAKHIR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6338"/>
      </w:tblGrid>
      <w:tr w:rsidR="000F2FF9" w14:paraId="5A31EDC4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1AD59C69" w14:textId="48F556D3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Perusahaan</w:t>
            </w:r>
          </w:p>
        </w:tc>
        <w:tc>
          <w:tcPr>
            <w:tcW w:w="6338" w:type="dxa"/>
            <w:vAlign w:val="center"/>
          </w:tcPr>
          <w:p w14:paraId="0FDE3207" w14:textId="78160C31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kerja_perusahaan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0F2FF9" w14:paraId="5B015FD6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487B4D06" w14:textId="08207FD1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Posisi</w:t>
            </w:r>
            <w:proofErr w:type="spellEnd"/>
          </w:p>
        </w:tc>
        <w:tc>
          <w:tcPr>
            <w:tcW w:w="6338" w:type="dxa"/>
            <w:vAlign w:val="center"/>
          </w:tcPr>
          <w:p w14:paraId="3D46AA55" w14:textId="77B85E0B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kerja_posisi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0F2FF9" w14:paraId="237D7A75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5EC6703A" w14:textId="1E822AFF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 xml:space="preserve">Lama </w:t>
            </w:r>
            <w:proofErr w:type="spellStart"/>
            <w:r>
              <w:rPr>
                <w:rFonts w:ascii="Roboto" w:hAnsi="Roboto"/>
                <w:b/>
                <w:bCs/>
              </w:rPr>
              <w:t>Bekerja</w:t>
            </w:r>
            <w:proofErr w:type="spellEnd"/>
          </w:p>
        </w:tc>
        <w:tc>
          <w:tcPr>
            <w:tcW w:w="6338" w:type="dxa"/>
            <w:vAlign w:val="center"/>
          </w:tcPr>
          <w:p w14:paraId="7DCC58F4" w14:textId="5C942DD4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kerja_periode</w:t>
            </w:r>
            <w:proofErr w:type="spellEnd"/>
            <w:r>
              <w:rPr>
                <w:rFonts w:ascii="Roboto" w:hAnsi="Roboto"/>
              </w:rPr>
              <w:t>} Bulan</w:t>
            </w:r>
          </w:p>
        </w:tc>
      </w:tr>
      <w:tr w:rsidR="000F2FF9" w14:paraId="799BEAC6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1FCFB10C" w14:textId="36215D60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Gaji</w:t>
            </w:r>
            <w:proofErr w:type="spellEnd"/>
          </w:p>
        </w:tc>
        <w:tc>
          <w:tcPr>
            <w:tcW w:w="6338" w:type="dxa"/>
            <w:vAlign w:val="center"/>
          </w:tcPr>
          <w:p w14:paraId="7DC7EB54" w14:textId="46B72C92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8B1A28">
              <w:rPr>
                <w:rFonts w:ascii="Roboto" w:hAnsi="Roboto"/>
              </w:rPr>
              <w:t xml:space="preserve">Rp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kerja_gaji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0F2FF9" w14:paraId="5541A530" w14:textId="77777777" w:rsidTr="000F2FF9">
        <w:trPr>
          <w:trHeight w:val="369"/>
        </w:trPr>
        <w:tc>
          <w:tcPr>
            <w:tcW w:w="2518" w:type="dxa"/>
            <w:vAlign w:val="center"/>
          </w:tcPr>
          <w:p w14:paraId="7A996F32" w14:textId="4BF5FCCD" w:rsid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 xml:space="preserve">Alasan </w:t>
            </w:r>
            <w:proofErr w:type="spellStart"/>
            <w:r>
              <w:rPr>
                <w:rFonts w:ascii="Roboto" w:hAnsi="Roboto"/>
                <w:b/>
                <w:bCs/>
              </w:rPr>
              <w:t>Berhenti</w:t>
            </w:r>
            <w:proofErr w:type="spellEnd"/>
          </w:p>
        </w:tc>
        <w:tc>
          <w:tcPr>
            <w:tcW w:w="6338" w:type="dxa"/>
            <w:vAlign w:val="center"/>
          </w:tcPr>
          <w:p w14:paraId="6B4BC7EC" w14:textId="323478BE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kerja_alasan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</w:tbl>
    <w:p w14:paraId="3A08234F" w14:textId="77777777" w:rsidR="000F2FF9" w:rsidRDefault="000F2FF9">
      <w:pPr>
        <w:pStyle w:val="Heading1"/>
        <w:rPr>
          <w:rFonts w:ascii="Roboto" w:hAnsi="Roboto"/>
        </w:rPr>
      </w:pPr>
    </w:p>
    <w:p w14:paraId="4A3504AB" w14:textId="77777777" w:rsidR="000F2FF9" w:rsidRDefault="000F2FF9">
      <w:pPr>
        <w:rPr>
          <w:rFonts w:ascii="Roboto" w:eastAsiaTheme="majorEastAsia" w:hAnsi="Roboto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="Roboto" w:hAnsi="Roboto"/>
        </w:rPr>
        <w:br w:type="page"/>
      </w:r>
    </w:p>
    <w:p w14:paraId="12787DD8" w14:textId="653F588D" w:rsidR="005776F9" w:rsidRDefault="00000000">
      <w:pPr>
        <w:pStyle w:val="Heading1"/>
        <w:rPr>
          <w:rFonts w:ascii="Roboto" w:hAnsi="Roboto"/>
        </w:rPr>
      </w:pPr>
      <w:r w:rsidRPr="00F863D4">
        <w:rPr>
          <w:rFonts w:ascii="Roboto" w:hAnsi="Roboto"/>
        </w:rPr>
        <w:lastRenderedPageBreak/>
        <w:t>POSISI YANG DILAMAR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6338"/>
      </w:tblGrid>
      <w:tr w:rsidR="000F2FF9" w14:paraId="7FFC313A" w14:textId="77777777" w:rsidTr="004B1CC3">
        <w:trPr>
          <w:trHeight w:val="369"/>
        </w:trPr>
        <w:tc>
          <w:tcPr>
            <w:tcW w:w="2518" w:type="dxa"/>
            <w:vAlign w:val="center"/>
          </w:tcPr>
          <w:p w14:paraId="3AF0AF48" w14:textId="02960951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Posisi</w:t>
            </w:r>
            <w:proofErr w:type="spellEnd"/>
            <w:r>
              <w:rPr>
                <w:rFonts w:ascii="Roboto" w:hAnsi="Roboto"/>
                <w:b/>
                <w:bCs/>
              </w:rPr>
              <w:t xml:space="preserve"> yang </w:t>
            </w:r>
            <w:proofErr w:type="spellStart"/>
            <w:r>
              <w:rPr>
                <w:rFonts w:ascii="Roboto" w:hAnsi="Roboto"/>
                <w:b/>
                <w:bCs/>
              </w:rPr>
              <w:t>Dilamar</w:t>
            </w:r>
            <w:proofErr w:type="spellEnd"/>
          </w:p>
        </w:tc>
        <w:tc>
          <w:tcPr>
            <w:tcW w:w="6338" w:type="dxa"/>
            <w:vAlign w:val="center"/>
          </w:tcPr>
          <w:p w14:paraId="3E814336" w14:textId="479A9AD3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applied_posisi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0F2FF9" w14:paraId="24BBEF08" w14:textId="77777777" w:rsidTr="004B1CC3">
        <w:trPr>
          <w:trHeight w:val="369"/>
        </w:trPr>
        <w:tc>
          <w:tcPr>
            <w:tcW w:w="2518" w:type="dxa"/>
            <w:vAlign w:val="center"/>
          </w:tcPr>
          <w:p w14:paraId="08F96A45" w14:textId="0FAF2E0B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Gaji</w:t>
            </w:r>
            <w:proofErr w:type="spellEnd"/>
            <w:r>
              <w:rPr>
                <w:rFonts w:ascii="Roboto" w:hAnsi="Roboto"/>
                <w:b/>
                <w:bCs/>
              </w:rPr>
              <w:t xml:space="preserve"> yang </w:t>
            </w:r>
            <w:proofErr w:type="spellStart"/>
            <w:r>
              <w:rPr>
                <w:rFonts w:ascii="Roboto" w:hAnsi="Roboto"/>
                <w:b/>
                <w:bCs/>
              </w:rPr>
              <w:t>Diharapkan</w:t>
            </w:r>
            <w:proofErr w:type="spellEnd"/>
          </w:p>
        </w:tc>
        <w:tc>
          <w:tcPr>
            <w:tcW w:w="6338" w:type="dxa"/>
            <w:vAlign w:val="center"/>
          </w:tcPr>
          <w:p w14:paraId="636E97A1" w14:textId="55CA79D7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7624D7">
              <w:rPr>
                <w:rFonts w:ascii="Roboto" w:hAnsi="Roboto"/>
              </w:rPr>
              <w:t xml:space="preserve">Rp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expected_salary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0F2FF9" w14:paraId="7BFD7BC9" w14:textId="77777777" w:rsidTr="004B1CC3">
        <w:trPr>
          <w:trHeight w:val="369"/>
        </w:trPr>
        <w:tc>
          <w:tcPr>
            <w:tcW w:w="2518" w:type="dxa"/>
            <w:vAlign w:val="center"/>
          </w:tcPr>
          <w:p w14:paraId="58CDBCD4" w14:textId="10131054" w:rsidR="000F2FF9" w:rsidRPr="000F2FF9" w:rsidRDefault="000F2FF9" w:rsidP="004B1CC3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 xml:space="preserve">Waktu Mulai </w:t>
            </w:r>
            <w:proofErr w:type="spellStart"/>
            <w:r>
              <w:rPr>
                <w:rFonts w:ascii="Roboto" w:hAnsi="Roboto"/>
                <w:b/>
                <w:bCs/>
              </w:rPr>
              <w:t>Kerja</w:t>
            </w:r>
            <w:proofErr w:type="spellEnd"/>
          </w:p>
        </w:tc>
        <w:tc>
          <w:tcPr>
            <w:tcW w:w="6338" w:type="dxa"/>
            <w:vAlign w:val="center"/>
          </w:tcPr>
          <w:p w14:paraId="67D1F053" w14:textId="4D13192B" w:rsidR="000F2FF9" w:rsidRDefault="000F2FF9" w:rsidP="004B1CC3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: </w:t>
            </w:r>
            <w:r w:rsidR="00E112F4">
              <w:rPr>
                <w:rFonts w:ascii="Roboto" w:hAnsi="Roboto"/>
              </w:rPr>
              <w:t>{</w:t>
            </w:r>
            <w:proofErr w:type="spellStart"/>
            <w:r>
              <w:rPr>
                <w:rFonts w:ascii="Roboto" w:hAnsi="Roboto"/>
              </w:rPr>
              <w:t>start_date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</w:tbl>
    <w:p w14:paraId="04785F05" w14:textId="77777777" w:rsidR="005776F9" w:rsidRDefault="005776F9">
      <w:pPr>
        <w:rPr>
          <w:rFonts w:ascii="Roboto" w:hAnsi="Roboto"/>
          <w:b/>
        </w:rPr>
      </w:pPr>
    </w:p>
    <w:p w14:paraId="5706E7BD" w14:textId="77777777" w:rsidR="000F2FF9" w:rsidRDefault="000F2FF9">
      <w:pPr>
        <w:rPr>
          <w:rFonts w:ascii="Roboto" w:hAnsi="Roboto"/>
        </w:rPr>
      </w:pPr>
    </w:p>
    <w:p w14:paraId="25364B7C" w14:textId="77777777" w:rsidR="002F719D" w:rsidRDefault="002F719D">
      <w:pPr>
        <w:rPr>
          <w:rFonts w:ascii="Roboto" w:hAnsi="Roboto"/>
        </w:rPr>
      </w:pPr>
    </w:p>
    <w:p w14:paraId="09DBAE3F" w14:textId="77777777" w:rsidR="00C45E8F" w:rsidRDefault="00C45E8F">
      <w:pPr>
        <w:rPr>
          <w:rFonts w:ascii="Roboto" w:hAnsi="Roboto"/>
        </w:rPr>
      </w:pPr>
    </w:p>
    <w:p w14:paraId="7B6F47F2" w14:textId="77777777" w:rsidR="00C45E8F" w:rsidRDefault="00C45E8F">
      <w:pPr>
        <w:rPr>
          <w:rFonts w:ascii="Roboto" w:hAnsi="Roboto"/>
        </w:rPr>
      </w:pPr>
    </w:p>
    <w:p w14:paraId="538E8976" w14:textId="77777777" w:rsidR="00C45E8F" w:rsidRDefault="00C45E8F">
      <w:pPr>
        <w:rPr>
          <w:rFonts w:ascii="Roboto" w:hAnsi="Roboto"/>
        </w:rPr>
      </w:pPr>
    </w:p>
    <w:p w14:paraId="0D2A0BA6" w14:textId="77777777" w:rsidR="00C45E8F" w:rsidRDefault="00C45E8F">
      <w:pPr>
        <w:rPr>
          <w:rFonts w:ascii="Roboto" w:hAnsi="Roboto"/>
        </w:rPr>
      </w:pPr>
    </w:p>
    <w:p w14:paraId="2331B865" w14:textId="77777777" w:rsidR="00C45E8F" w:rsidRDefault="00C45E8F">
      <w:pPr>
        <w:rPr>
          <w:rFonts w:ascii="Roboto" w:hAnsi="Roboto"/>
        </w:rPr>
      </w:pPr>
    </w:p>
    <w:p w14:paraId="3959054E" w14:textId="77777777" w:rsidR="00C45E8F" w:rsidRDefault="00C45E8F">
      <w:pPr>
        <w:rPr>
          <w:rFonts w:ascii="Roboto" w:hAnsi="Roboto"/>
        </w:rPr>
      </w:pPr>
    </w:p>
    <w:p w14:paraId="10F02BF5" w14:textId="77777777" w:rsidR="00C45E8F" w:rsidRDefault="00C45E8F">
      <w:pPr>
        <w:rPr>
          <w:rFonts w:ascii="Roboto" w:hAnsi="Roboto"/>
        </w:rPr>
      </w:pPr>
    </w:p>
    <w:p w14:paraId="5FD70731" w14:textId="77777777" w:rsidR="002F719D" w:rsidRDefault="002F719D">
      <w:pPr>
        <w:rPr>
          <w:rFonts w:ascii="Roboto" w:hAnsi="Roboto"/>
        </w:rPr>
      </w:pPr>
    </w:p>
    <w:p w14:paraId="5345DA54" w14:textId="77777777" w:rsidR="002F719D" w:rsidRDefault="002F719D">
      <w:pPr>
        <w:rPr>
          <w:rFonts w:ascii="Roboto" w:hAnsi="Roboto"/>
        </w:rPr>
      </w:pPr>
    </w:p>
    <w:p w14:paraId="56127417" w14:textId="77777777" w:rsidR="002F719D" w:rsidRDefault="002F719D">
      <w:pPr>
        <w:rPr>
          <w:rFonts w:ascii="Roboto" w:hAnsi="Roboto"/>
        </w:rPr>
      </w:pPr>
    </w:p>
    <w:p w14:paraId="2992B352" w14:textId="77777777" w:rsidR="002F719D" w:rsidRDefault="002F719D">
      <w:pPr>
        <w:rPr>
          <w:rFonts w:ascii="Roboto" w:hAnsi="Roboto"/>
        </w:rPr>
      </w:pPr>
    </w:p>
    <w:p w14:paraId="2C1F078F" w14:textId="77777777" w:rsidR="002F719D" w:rsidRDefault="002F719D">
      <w:pPr>
        <w:rPr>
          <w:rFonts w:ascii="Roboto" w:hAnsi="Roboto"/>
        </w:rPr>
      </w:pPr>
    </w:p>
    <w:p w14:paraId="64DAAFA0" w14:textId="77777777" w:rsidR="007A4456" w:rsidRDefault="007A4456">
      <w:pPr>
        <w:rPr>
          <w:rFonts w:ascii="Roboto" w:hAnsi="Roboto"/>
        </w:rPr>
      </w:pPr>
    </w:p>
    <w:p w14:paraId="249C8E74" w14:textId="77777777" w:rsidR="007A4456" w:rsidRPr="00F863D4" w:rsidRDefault="007A4456">
      <w:pPr>
        <w:rPr>
          <w:rFonts w:ascii="Roboto" w:hAnsi="Robot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776F9" w:rsidRPr="00F863D4" w14:paraId="51B42665" w14:textId="77777777" w:rsidTr="002F719D">
        <w:trPr>
          <w:jc w:val="center"/>
        </w:trPr>
        <w:tc>
          <w:tcPr>
            <w:tcW w:w="4320" w:type="dxa"/>
          </w:tcPr>
          <w:p w14:paraId="18E1EB95" w14:textId="09B18DC7" w:rsidR="005776F9" w:rsidRPr="00F863D4" w:rsidRDefault="005776F9">
            <w:pPr>
              <w:rPr>
                <w:rFonts w:ascii="Roboto" w:hAnsi="Roboto"/>
              </w:rPr>
            </w:pPr>
          </w:p>
        </w:tc>
        <w:tc>
          <w:tcPr>
            <w:tcW w:w="4320" w:type="dxa"/>
          </w:tcPr>
          <w:p w14:paraId="2E175F6A" w14:textId="77777777" w:rsidR="005776F9" w:rsidRPr="00F863D4" w:rsidRDefault="00000000" w:rsidP="002F719D">
            <w:pPr>
              <w:jc w:val="center"/>
              <w:rPr>
                <w:rFonts w:ascii="Roboto" w:hAnsi="Roboto"/>
              </w:rPr>
            </w:pPr>
            <w:r w:rsidRPr="00F863D4">
              <w:rPr>
                <w:rFonts w:ascii="Roboto" w:hAnsi="Roboto"/>
              </w:rPr>
              <w:t>{application_place}, {application_date}</w:t>
            </w:r>
          </w:p>
        </w:tc>
      </w:tr>
      <w:tr w:rsidR="005776F9" w:rsidRPr="00F863D4" w14:paraId="5846ACD1" w14:textId="77777777" w:rsidTr="002F719D">
        <w:trPr>
          <w:jc w:val="center"/>
        </w:trPr>
        <w:tc>
          <w:tcPr>
            <w:tcW w:w="4320" w:type="dxa"/>
          </w:tcPr>
          <w:p w14:paraId="0731D613" w14:textId="185CEDBC" w:rsidR="005776F9" w:rsidRPr="00F863D4" w:rsidRDefault="005776F9">
            <w:pPr>
              <w:rPr>
                <w:rFonts w:ascii="Roboto" w:hAnsi="Roboto"/>
              </w:rPr>
            </w:pPr>
          </w:p>
        </w:tc>
        <w:tc>
          <w:tcPr>
            <w:tcW w:w="4320" w:type="dxa"/>
          </w:tcPr>
          <w:p w14:paraId="1DEE412A" w14:textId="77777777" w:rsidR="005776F9" w:rsidRPr="00F863D4" w:rsidRDefault="005776F9" w:rsidP="002F719D">
            <w:pPr>
              <w:jc w:val="center"/>
              <w:rPr>
                <w:rFonts w:ascii="Roboto" w:hAnsi="Roboto"/>
              </w:rPr>
            </w:pPr>
          </w:p>
        </w:tc>
      </w:tr>
      <w:tr w:rsidR="005776F9" w:rsidRPr="00F863D4" w14:paraId="55249480" w14:textId="77777777" w:rsidTr="002F719D">
        <w:trPr>
          <w:jc w:val="center"/>
        </w:trPr>
        <w:tc>
          <w:tcPr>
            <w:tcW w:w="4320" w:type="dxa"/>
          </w:tcPr>
          <w:p w14:paraId="2A60AF7C" w14:textId="77777777" w:rsidR="005776F9" w:rsidRPr="00F863D4" w:rsidRDefault="005776F9">
            <w:pPr>
              <w:rPr>
                <w:rFonts w:ascii="Roboto" w:hAnsi="Roboto"/>
              </w:rPr>
            </w:pPr>
          </w:p>
        </w:tc>
        <w:tc>
          <w:tcPr>
            <w:tcW w:w="4320" w:type="dxa"/>
          </w:tcPr>
          <w:p w14:paraId="5A38EE8E" w14:textId="77777777" w:rsidR="005776F9" w:rsidRPr="00F863D4" w:rsidRDefault="005776F9" w:rsidP="002F719D">
            <w:pPr>
              <w:jc w:val="center"/>
              <w:rPr>
                <w:rFonts w:ascii="Roboto" w:hAnsi="Roboto"/>
              </w:rPr>
            </w:pPr>
          </w:p>
        </w:tc>
      </w:tr>
      <w:tr w:rsidR="005776F9" w:rsidRPr="00F863D4" w14:paraId="006820D3" w14:textId="77777777" w:rsidTr="002F719D">
        <w:trPr>
          <w:jc w:val="center"/>
        </w:trPr>
        <w:tc>
          <w:tcPr>
            <w:tcW w:w="4320" w:type="dxa"/>
          </w:tcPr>
          <w:p w14:paraId="7761E74F" w14:textId="40190570" w:rsidR="005776F9" w:rsidRPr="00F863D4" w:rsidRDefault="005776F9">
            <w:pPr>
              <w:rPr>
                <w:rFonts w:ascii="Roboto" w:hAnsi="Roboto"/>
              </w:rPr>
            </w:pPr>
          </w:p>
        </w:tc>
        <w:tc>
          <w:tcPr>
            <w:tcW w:w="4320" w:type="dxa"/>
          </w:tcPr>
          <w:p w14:paraId="01F3C8B9" w14:textId="27B617AD" w:rsidR="005776F9" w:rsidRPr="00F863D4" w:rsidRDefault="002F719D" w:rsidP="002F719D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({nama})</w:t>
            </w:r>
          </w:p>
        </w:tc>
      </w:tr>
    </w:tbl>
    <w:p w14:paraId="35BFFA4C" w14:textId="77777777" w:rsidR="00084997" w:rsidRPr="00F863D4" w:rsidRDefault="00084997">
      <w:pPr>
        <w:rPr>
          <w:rFonts w:ascii="Roboto" w:hAnsi="Roboto"/>
        </w:rPr>
      </w:pPr>
    </w:p>
    <w:sectPr w:rsidR="00084997" w:rsidRPr="00F863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56244">
    <w:abstractNumId w:val="8"/>
  </w:num>
  <w:num w:numId="2" w16cid:durableId="200751717">
    <w:abstractNumId w:val="6"/>
  </w:num>
  <w:num w:numId="3" w16cid:durableId="1354308615">
    <w:abstractNumId w:val="5"/>
  </w:num>
  <w:num w:numId="4" w16cid:durableId="1132744489">
    <w:abstractNumId w:val="4"/>
  </w:num>
  <w:num w:numId="5" w16cid:durableId="288628148">
    <w:abstractNumId w:val="7"/>
  </w:num>
  <w:num w:numId="6" w16cid:durableId="1414860819">
    <w:abstractNumId w:val="3"/>
  </w:num>
  <w:num w:numId="7" w16cid:durableId="973831335">
    <w:abstractNumId w:val="2"/>
  </w:num>
  <w:num w:numId="8" w16cid:durableId="2041011851">
    <w:abstractNumId w:val="1"/>
  </w:num>
  <w:num w:numId="9" w16cid:durableId="164731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997"/>
    <w:rsid w:val="000F2FF9"/>
    <w:rsid w:val="0015074B"/>
    <w:rsid w:val="001712EF"/>
    <w:rsid w:val="00267CFC"/>
    <w:rsid w:val="0029639D"/>
    <w:rsid w:val="002A695B"/>
    <w:rsid w:val="002F719D"/>
    <w:rsid w:val="00326F90"/>
    <w:rsid w:val="00355917"/>
    <w:rsid w:val="00397B9C"/>
    <w:rsid w:val="003E6AAC"/>
    <w:rsid w:val="00531DD5"/>
    <w:rsid w:val="005776F9"/>
    <w:rsid w:val="007624D7"/>
    <w:rsid w:val="007A4456"/>
    <w:rsid w:val="007E6266"/>
    <w:rsid w:val="008B1A28"/>
    <w:rsid w:val="009B54FE"/>
    <w:rsid w:val="009C669C"/>
    <w:rsid w:val="00A8511A"/>
    <w:rsid w:val="00A86C68"/>
    <w:rsid w:val="00AA1D8D"/>
    <w:rsid w:val="00B47730"/>
    <w:rsid w:val="00B915F5"/>
    <w:rsid w:val="00C21192"/>
    <w:rsid w:val="00C23D8B"/>
    <w:rsid w:val="00C45E8F"/>
    <w:rsid w:val="00CB0664"/>
    <w:rsid w:val="00D70244"/>
    <w:rsid w:val="00E112F4"/>
    <w:rsid w:val="00EE7F86"/>
    <w:rsid w:val="00F863D4"/>
    <w:rsid w:val="00FC693F"/>
    <w:rsid w:val="00FD3EE2"/>
    <w:rsid w:val="00FD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099D1"/>
  <w14:defaultImageDpi w14:val="300"/>
  <w15:docId w15:val="{A20D3CDC-2743-CE4B-A147-084D1A8F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madulinux</cp:lastModifiedBy>
  <cp:revision>21</cp:revision>
  <dcterms:created xsi:type="dcterms:W3CDTF">2013-12-23T23:15:00Z</dcterms:created>
  <dcterms:modified xsi:type="dcterms:W3CDTF">2025-11-07T12:45:00Z</dcterms:modified>
  <cp:category/>
</cp:coreProperties>
</file>