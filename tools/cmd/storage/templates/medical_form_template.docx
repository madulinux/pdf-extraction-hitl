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3D4F" w14:textId="1A879D54" w:rsidR="00B03E09" w:rsidRDefault="00000000" w:rsidP="00981C34">
      <w:pPr>
        <w:pStyle w:val="Title"/>
        <w:jc w:val="center"/>
      </w:pPr>
      <w:r>
        <w:t>FORMULIR PEMERIKSAAN KESEHATAN</w:t>
      </w:r>
    </w:p>
    <w:p w14:paraId="7869EC0B" w14:textId="77777777" w:rsidR="00B03E09" w:rsidRDefault="00000000">
      <w:pPr>
        <w:pStyle w:val="Heading1"/>
      </w:pPr>
      <w:r>
        <w:t>DATA PASIEN</w:t>
      </w:r>
    </w:p>
    <w:p w14:paraId="129154DD" w14:textId="77777777" w:rsidR="00B03E09" w:rsidRDefault="00000000">
      <w:r>
        <w:rPr>
          <w:b/>
        </w:rPr>
        <w:t xml:space="preserve">Nama Lengkap: </w:t>
      </w:r>
      <w:r>
        <w:t>{patient_name}</w:t>
      </w:r>
    </w:p>
    <w:p w14:paraId="6C71674B" w14:textId="77777777" w:rsidR="00B03E09" w:rsidRDefault="00000000">
      <w:r>
        <w:rPr>
          <w:b/>
        </w:rPr>
        <w:t xml:space="preserve">Tanggal Lahir: </w:t>
      </w:r>
      <w:r>
        <w:t>{patient_birth_date}</w:t>
      </w:r>
    </w:p>
    <w:p w14:paraId="55948D40" w14:textId="77777777" w:rsidR="00B03E09" w:rsidRDefault="00000000">
      <w:r>
        <w:rPr>
          <w:b/>
        </w:rPr>
        <w:t xml:space="preserve">Umur: </w:t>
      </w:r>
      <w:r>
        <w:t>{patient_age}</w:t>
      </w:r>
    </w:p>
    <w:p w14:paraId="3EFBA465" w14:textId="77777777" w:rsidR="00B03E09" w:rsidRDefault="00000000">
      <w:r>
        <w:rPr>
          <w:b/>
        </w:rPr>
        <w:t xml:space="preserve">Jenis Kelamin: </w:t>
      </w:r>
      <w:r>
        <w:t>{patient_gender}</w:t>
      </w:r>
    </w:p>
    <w:p w14:paraId="56DE8FDB" w14:textId="77777777" w:rsidR="00B03E09" w:rsidRDefault="00000000">
      <w:r>
        <w:rPr>
          <w:b/>
        </w:rPr>
        <w:t xml:space="preserve">Alamat: </w:t>
      </w:r>
      <w:r>
        <w:t>{patient_address}</w:t>
      </w:r>
    </w:p>
    <w:p w14:paraId="3341A43E" w14:textId="77777777" w:rsidR="00B03E09" w:rsidRDefault="00000000">
      <w:r>
        <w:rPr>
          <w:b/>
        </w:rPr>
        <w:t xml:space="preserve">No. Telepon: </w:t>
      </w:r>
      <w:r>
        <w:t>{patient_phone}</w:t>
      </w:r>
    </w:p>
    <w:p w14:paraId="7846B6A3" w14:textId="77777777" w:rsidR="00B03E09" w:rsidRDefault="00000000">
      <w:r>
        <w:rPr>
          <w:b/>
        </w:rPr>
        <w:t xml:space="preserve">Pekerjaan: </w:t>
      </w:r>
      <w:r>
        <w:t>{patient_occupation}</w:t>
      </w:r>
    </w:p>
    <w:p w14:paraId="7187737B" w14:textId="67F1FB13" w:rsidR="00B03E09" w:rsidRDefault="00000000">
      <w:r>
        <w:rPr>
          <w:b/>
        </w:rPr>
        <w:t xml:space="preserve">No. BPJS/Asuransi: </w:t>
      </w:r>
      <w:r>
        <w:t>{insurance_number}</w:t>
      </w:r>
    </w:p>
    <w:p w14:paraId="7466289F" w14:textId="77777777" w:rsidR="00B03E09" w:rsidRDefault="00000000">
      <w:pPr>
        <w:pStyle w:val="Heading1"/>
      </w:pPr>
      <w:r>
        <w:t>DETAIL PEMERIKSAAN</w:t>
      </w:r>
    </w:p>
    <w:p w14:paraId="0E314E08" w14:textId="77777777" w:rsidR="00B03E09" w:rsidRDefault="00000000">
      <w:r>
        <w:rPr>
          <w:b/>
        </w:rPr>
        <w:t xml:space="preserve">Tanggal Pemeriksaan: </w:t>
      </w:r>
      <w:r>
        <w:t>{exam_date}</w:t>
      </w:r>
    </w:p>
    <w:p w14:paraId="148B3C89" w14:textId="77777777" w:rsidR="00B03E09" w:rsidRDefault="00000000">
      <w:r>
        <w:rPr>
          <w:b/>
        </w:rPr>
        <w:t xml:space="preserve">Dokter Pemeriksa: </w:t>
      </w:r>
      <w:r>
        <w:t>{doctor_name}</w:t>
      </w:r>
    </w:p>
    <w:p w14:paraId="3C9E0D04" w14:textId="77777777" w:rsidR="00B03E09" w:rsidRDefault="00000000">
      <w:r>
        <w:rPr>
          <w:b/>
        </w:rPr>
        <w:t xml:space="preserve">Keluhan Utama: </w:t>
      </w:r>
      <w:r>
        <w:t>{chief_complaint}</w:t>
      </w:r>
    </w:p>
    <w:p w14:paraId="1666239A" w14:textId="77777777" w:rsidR="00B03E09" w:rsidRDefault="00000000">
      <w:r>
        <w:rPr>
          <w:b/>
        </w:rPr>
        <w:t xml:space="preserve">Riwayat Penyakit: </w:t>
      </w:r>
      <w:r>
        <w:t>{medical_history}</w:t>
      </w:r>
    </w:p>
    <w:p w14:paraId="677099EB" w14:textId="77777777" w:rsidR="00B03E09" w:rsidRDefault="00000000">
      <w:r>
        <w:rPr>
          <w:b/>
        </w:rPr>
        <w:t xml:space="preserve">Tekanan Darah: </w:t>
      </w:r>
      <w:r>
        <w:t>{blood_pressure}</w:t>
      </w:r>
    </w:p>
    <w:p w14:paraId="65CDB771" w14:textId="77777777" w:rsidR="00B03E09" w:rsidRDefault="00000000">
      <w:r>
        <w:rPr>
          <w:b/>
        </w:rPr>
        <w:t xml:space="preserve">Tinggi Badan: </w:t>
      </w:r>
      <w:r>
        <w:t>{height}</w:t>
      </w:r>
    </w:p>
    <w:p w14:paraId="2003598C" w14:textId="77777777" w:rsidR="00B03E09" w:rsidRDefault="00000000">
      <w:r>
        <w:rPr>
          <w:b/>
        </w:rPr>
        <w:t xml:space="preserve">Berat Badan: </w:t>
      </w:r>
      <w:r>
        <w:t>{weight}</w:t>
      </w:r>
    </w:p>
    <w:p w14:paraId="3B8F0E20" w14:textId="77777777" w:rsidR="00B03E09" w:rsidRDefault="00000000">
      <w:r>
        <w:rPr>
          <w:b/>
        </w:rPr>
        <w:t xml:space="preserve">Suhu Tubuh: </w:t>
      </w:r>
      <w:r>
        <w:t>{temperature}</w:t>
      </w:r>
    </w:p>
    <w:p w14:paraId="615A39A7" w14:textId="5EC72FF4" w:rsidR="00B03E09" w:rsidRDefault="00000000">
      <w:r>
        <w:rPr>
          <w:b/>
        </w:rPr>
        <w:t xml:space="preserve">Denyut Nadi: </w:t>
      </w:r>
      <w:r>
        <w:t>{pulse_rate}</w:t>
      </w:r>
    </w:p>
    <w:p w14:paraId="1DA50540" w14:textId="77777777" w:rsidR="00981C34" w:rsidRDefault="00981C3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D62998D" w14:textId="469A0455" w:rsidR="00B03E09" w:rsidRDefault="00000000">
      <w:pPr>
        <w:pStyle w:val="Heading1"/>
      </w:pPr>
      <w:r>
        <w:lastRenderedPageBreak/>
        <w:t>DIAGNOSIS DAN PENGOBATAN</w:t>
      </w:r>
    </w:p>
    <w:p w14:paraId="2AA9A6EB" w14:textId="77777777" w:rsidR="00B03E09" w:rsidRDefault="00000000">
      <w:r>
        <w:rPr>
          <w:b/>
        </w:rPr>
        <w:t xml:space="preserve">Diagnosis: </w:t>
      </w:r>
      <w:r>
        <w:t>{diagnosis}</w:t>
      </w:r>
    </w:p>
    <w:p w14:paraId="4975400A" w14:textId="77777777" w:rsidR="00B03E09" w:rsidRDefault="00000000">
      <w:r>
        <w:rPr>
          <w:b/>
        </w:rPr>
        <w:t xml:space="preserve">Resep Obat: </w:t>
      </w:r>
      <w:r>
        <w:t>{prescription}</w:t>
      </w:r>
    </w:p>
    <w:p w14:paraId="3226A217" w14:textId="77777777" w:rsidR="00B03E09" w:rsidRDefault="00000000">
      <w:r>
        <w:rPr>
          <w:b/>
        </w:rPr>
        <w:t xml:space="preserve">Anjuran: </w:t>
      </w:r>
      <w:r>
        <w:t>{recommendations}</w:t>
      </w:r>
    </w:p>
    <w:p w14:paraId="0F2519C2" w14:textId="77777777" w:rsidR="00B03E09" w:rsidRDefault="00000000">
      <w:r>
        <w:rPr>
          <w:b/>
        </w:rPr>
        <w:t xml:space="preserve">Kontrol Kembali: </w:t>
      </w:r>
      <w:r>
        <w:t>{follow_up_date}</w:t>
      </w:r>
    </w:p>
    <w:p w14:paraId="1D59F34E" w14:textId="77777777" w:rsidR="00B03E09" w:rsidRDefault="00B03E09"/>
    <w:p w14:paraId="1ED7CA49" w14:textId="77777777" w:rsidR="00B03E09" w:rsidRDefault="00B03E09"/>
    <w:p w14:paraId="577808EB" w14:textId="77777777" w:rsidR="00B03E09" w:rsidRDefault="00000000">
      <w:pPr>
        <w:jc w:val="right"/>
      </w:pPr>
      <w:r>
        <w:t>{clinic_location}, {exam_date}</w:t>
      </w:r>
    </w:p>
    <w:p w14:paraId="32FAF444" w14:textId="77777777" w:rsidR="00B03E09" w:rsidRDefault="00000000">
      <w:r>
        <w:t>Dokter Pemeriksa,</w:t>
      </w:r>
    </w:p>
    <w:p w14:paraId="6079A6D3" w14:textId="77777777" w:rsidR="00B03E09" w:rsidRDefault="00B03E09"/>
    <w:p w14:paraId="3601C97D" w14:textId="77777777" w:rsidR="00B03E09" w:rsidRDefault="00B03E09"/>
    <w:p w14:paraId="7D9B9C45" w14:textId="77777777" w:rsidR="00B03E09" w:rsidRDefault="00000000">
      <w:r>
        <w:t>({doctor_name})</w:t>
      </w:r>
    </w:p>
    <w:sectPr w:rsidR="00B03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516033">
    <w:abstractNumId w:val="8"/>
  </w:num>
  <w:num w:numId="2" w16cid:durableId="691299281">
    <w:abstractNumId w:val="6"/>
  </w:num>
  <w:num w:numId="3" w16cid:durableId="1752963112">
    <w:abstractNumId w:val="5"/>
  </w:num>
  <w:num w:numId="4" w16cid:durableId="388460232">
    <w:abstractNumId w:val="4"/>
  </w:num>
  <w:num w:numId="5" w16cid:durableId="1825274931">
    <w:abstractNumId w:val="7"/>
  </w:num>
  <w:num w:numId="6" w16cid:durableId="1531214986">
    <w:abstractNumId w:val="3"/>
  </w:num>
  <w:num w:numId="7" w16cid:durableId="1119377598">
    <w:abstractNumId w:val="2"/>
  </w:num>
  <w:num w:numId="8" w16cid:durableId="1349791789">
    <w:abstractNumId w:val="1"/>
  </w:num>
  <w:num w:numId="9" w16cid:durableId="189393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36"/>
    <w:rsid w:val="0029639D"/>
    <w:rsid w:val="00326F90"/>
    <w:rsid w:val="00981C34"/>
    <w:rsid w:val="00AA1D8D"/>
    <w:rsid w:val="00B03E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AA1DCD"/>
  <w14:defaultImageDpi w14:val="300"/>
  <w15:docId w15:val="{0975067C-9690-E24B-A18F-0A952C55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2</cp:revision>
  <dcterms:created xsi:type="dcterms:W3CDTF">2013-12-23T23:15:00Z</dcterms:created>
  <dcterms:modified xsi:type="dcterms:W3CDTF">2025-11-07T13:14:00Z</dcterms:modified>
  <cp:category/>
</cp:coreProperties>
</file>