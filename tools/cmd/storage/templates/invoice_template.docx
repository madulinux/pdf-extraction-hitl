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D15F" w14:textId="77777777" w:rsidR="006621A4" w:rsidRDefault="00000000">
      <w:pPr>
        <w:pStyle w:val="Title"/>
        <w:jc w:val="center"/>
      </w:pPr>
      <w:r>
        <w:t>INVOICE</w:t>
      </w:r>
    </w:p>
    <w:p w14:paraId="6FC93600" w14:textId="77777777" w:rsidR="006621A4" w:rsidRDefault="006621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A4" w14:paraId="2EB3AF31" w14:textId="77777777">
        <w:tc>
          <w:tcPr>
            <w:tcW w:w="4320" w:type="dxa"/>
          </w:tcPr>
          <w:p w14:paraId="15298E05" w14:textId="19AB3C7F" w:rsidR="006621A4" w:rsidRDefault="00000000">
            <w:r>
              <w:t>FROM:</w:t>
            </w:r>
            <w:r>
              <w:br/>
              <w:t>{company_name}</w:t>
            </w:r>
            <w:r>
              <w:br/>
              <w:t>{company_address}</w:t>
            </w:r>
            <w:r>
              <w:br/>
              <w:t>Telp: {company_phone}</w:t>
            </w:r>
            <w:r>
              <w:br/>
              <w:t>Email: {company_email}</w:t>
            </w:r>
          </w:p>
        </w:tc>
        <w:tc>
          <w:tcPr>
            <w:tcW w:w="4320" w:type="dxa"/>
          </w:tcPr>
          <w:p w14:paraId="763A1E92" w14:textId="77777777" w:rsidR="006621A4" w:rsidRDefault="00000000">
            <w:r>
              <w:t>Invoice #: {invoice_number}</w:t>
            </w:r>
            <w:r>
              <w:br/>
              <w:t>Date: {invoice_date}</w:t>
            </w:r>
            <w:r>
              <w:br/>
              <w:t>Due Date: {due_date}</w:t>
            </w:r>
            <w:r>
              <w:br/>
              <w:t>Terms: {payment_terms}</w:t>
            </w:r>
          </w:p>
        </w:tc>
      </w:tr>
      <w:tr w:rsidR="006621A4" w14:paraId="30C1FEB9" w14:textId="77777777">
        <w:tc>
          <w:tcPr>
            <w:tcW w:w="4320" w:type="dxa"/>
          </w:tcPr>
          <w:p w14:paraId="3E54B0B6" w14:textId="0DD63522" w:rsidR="006621A4" w:rsidRDefault="00000000">
            <w:r>
              <w:t>BILL TO:</w:t>
            </w:r>
            <w:r>
              <w:br/>
              <w:t>{client_name}</w:t>
            </w:r>
            <w:r>
              <w:br/>
              <w:t>{client_address}</w:t>
            </w:r>
            <w:r>
              <w:br/>
              <w:t>Telp: {client_phone}</w:t>
            </w:r>
          </w:p>
        </w:tc>
        <w:tc>
          <w:tcPr>
            <w:tcW w:w="4320" w:type="dxa"/>
          </w:tcPr>
          <w:p w14:paraId="520BFBA6" w14:textId="77777777" w:rsidR="006621A4" w:rsidRDefault="00000000">
            <w:r>
              <w:t>Project: {project_name}</w:t>
            </w:r>
            <w:r>
              <w:br/>
              <w:t>PO Number: {po_number}</w:t>
            </w:r>
            <w:r>
              <w:br/>
              <w:t>Salesperson: {salesperson}</w:t>
            </w:r>
          </w:p>
        </w:tc>
      </w:tr>
    </w:tbl>
    <w:p w14:paraId="1D55DCDF" w14:textId="77777777" w:rsidR="006621A4" w:rsidRDefault="006621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1276"/>
        <w:gridCol w:w="1843"/>
        <w:gridCol w:w="1417"/>
        <w:gridCol w:w="1864"/>
      </w:tblGrid>
      <w:tr w:rsidR="006621A4" w14:paraId="605E3EBA" w14:textId="77777777" w:rsidTr="000336FC">
        <w:tc>
          <w:tcPr>
            <w:tcW w:w="2376" w:type="dxa"/>
          </w:tcPr>
          <w:p w14:paraId="02070C71" w14:textId="77777777" w:rsidR="006621A4" w:rsidRDefault="00000000">
            <w:r>
              <w:rPr>
                <w:b/>
              </w:rPr>
              <w:t>Description</w:t>
            </w:r>
          </w:p>
        </w:tc>
        <w:tc>
          <w:tcPr>
            <w:tcW w:w="1276" w:type="dxa"/>
          </w:tcPr>
          <w:p w14:paraId="6374EBB8" w14:textId="77777777" w:rsidR="006621A4" w:rsidRDefault="00000000">
            <w:r>
              <w:rPr>
                <w:b/>
              </w:rPr>
              <w:t>Quantity</w:t>
            </w:r>
          </w:p>
        </w:tc>
        <w:tc>
          <w:tcPr>
            <w:tcW w:w="1843" w:type="dxa"/>
          </w:tcPr>
          <w:p w14:paraId="1783D32E" w14:textId="77777777" w:rsidR="006621A4" w:rsidRDefault="00000000">
            <w:r>
              <w:rPr>
                <w:b/>
              </w:rPr>
              <w:t>Rate</w:t>
            </w:r>
          </w:p>
        </w:tc>
        <w:tc>
          <w:tcPr>
            <w:tcW w:w="1417" w:type="dxa"/>
          </w:tcPr>
          <w:p w14:paraId="37495451" w14:textId="77777777" w:rsidR="006621A4" w:rsidRDefault="00000000">
            <w:r>
              <w:rPr>
                <w:b/>
              </w:rPr>
              <w:t>Amount</w:t>
            </w:r>
          </w:p>
        </w:tc>
        <w:tc>
          <w:tcPr>
            <w:tcW w:w="1864" w:type="dxa"/>
          </w:tcPr>
          <w:p w14:paraId="133481A4" w14:textId="77777777" w:rsidR="006621A4" w:rsidRDefault="00000000">
            <w:r>
              <w:rPr>
                <w:b/>
              </w:rPr>
              <w:t>Tax</w:t>
            </w:r>
          </w:p>
        </w:tc>
      </w:tr>
      <w:tr w:rsidR="006621A4" w14:paraId="1E71249A" w14:textId="77777777" w:rsidTr="000336FC">
        <w:tc>
          <w:tcPr>
            <w:tcW w:w="2376" w:type="dxa"/>
          </w:tcPr>
          <w:p w14:paraId="1A9950B8" w14:textId="4B4660EA" w:rsidR="006621A4" w:rsidRDefault="00000000">
            <w:r>
              <w:t>{</w:t>
            </w:r>
            <w:r w:rsidR="000336FC">
              <w:t>i_</w:t>
            </w:r>
            <w:r>
              <w:t>1</w:t>
            </w:r>
            <w:r w:rsidR="000336FC">
              <w:t>_desc</w:t>
            </w:r>
            <w:r>
              <w:t>}</w:t>
            </w:r>
          </w:p>
        </w:tc>
        <w:tc>
          <w:tcPr>
            <w:tcW w:w="1276" w:type="dxa"/>
          </w:tcPr>
          <w:p w14:paraId="06BA72F2" w14:textId="463686BB" w:rsidR="006621A4" w:rsidRDefault="00000000">
            <w:r>
              <w:t>{</w:t>
            </w:r>
            <w:r w:rsidR="000336FC">
              <w:t>i_</w:t>
            </w:r>
            <w:r>
              <w:t>1</w:t>
            </w:r>
            <w:r w:rsidR="000336FC">
              <w:t>_qty</w:t>
            </w:r>
            <w:r>
              <w:t>}</w:t>
            </w:r>
          </w:p>
        </w:tc>
        <w:tc>
          <w:tcPr>
            <w:tcW w:w="1843" w:type="dxa"/>
          </w:tcPr>
          <w:p w14:paraId="39D8680F" w14:textId="64BB4388" w:rsidR="006621A4" w:rsidRDefault="00000000">
            <w:r>
              <w:t>{</w:t>
            </w:r>
            <w:r w:rsidR="000336FC">
              <w:t>i_</w:t>
            </w:r>
            <w:r>
              <w:t>1_rate}</w:t>
            </w:r>
          </w:p>
        </w:tc>
        <w:tc>
          <w:tcPr>
            <w:tcW w:w="1417" w:type="dxa"/>
          </w:tcPr>
          <w:p w14:paraId="3E1CDF7E" w14:textId="3D9C5C31" w:rsidR="006621A4" w:rsidRDefault="00000000">
            <w:r>
              <w:t>{</w:t>
            </w:r>
            <w:r w:rsidR="000336FC">
              <w:t>i_</w:t>
            </w:r>
            <w:r>
              <w:t>1</w:t>
            </w:r>
            <w:r w:rsidR="000336FC">
              <w:t>_sum</w:t>
            </w:r>
            <w:r>
              <w:t>}</w:t>
            </w:r>
          </w:p>
        </w:tc>
        <w:tc>
          <w:tcPr>
            <w:tcW w:w="1864" w:type="dxa"/>
          </w:tcPr>
          <w:p w14:paraId="74B6A8A8" w14:textId="635D7AAA" w:rsidR="006621A4" w:rsidRDefault="00000000">
            <w:r>
              <w:t>{</w:t>
            </w:r>
            <w:r w:rsidR="000336FC">
              <w:t>i_</w:t>
            </w:r>
            <w:r>
              <w:t>1_tax}</w:t>
            </w:r>
          </w:p>
        </w:tc>
      </w:tr>
      <w:tr w:rsidR="006621A4" w14:paraId="24B59BB9" w14:textId="77777777" w:rsidTr="000336FC">
        <w:tc>
          <w:tcPr>
            <w:tcW w:w="2376" w:type="dxa"/>
          </w:tcPr>
          <w:p w14:paraId="7595ED40" w14:textId="37935C57" w:rsidR="006621A4" w:rsidRDefault="00000000">
            <w:r>
              <w:t>{</w:t>
            </w:r>
            <w:r w:rsidR="000336FC">
              <w:t>i_</w:t>
            </w:r>
            <w:r>
              <w:t>2</w:t>
            </w:r>
            <w:r w:rsidR="000336FC">
              <w:t>_desc</w:t>
            </w:r>
            <w:r>
              <w:t>}</w:t>
            </w:r>
          </w:p>
        </w:tc>
        <w:tc>
          <w:tcPr>
            <w:tcW w:w="1276" w:type="dxa"/>
          </w:tcPr>
          <w:p w14:paraId="13BBB121" w14:textId="59A63ED0" w:rsidR="006621A4" w:rsidRDefault="00000000">
            <w:r>
              <w:t>{</w:t>
            </w:r>
            <w:r w:rsidR="000336FC">
              <w:t>i_</w:t>
            </w:r>
            <w:r>
              <w:t>2</w:t>
            </w:r>
            <w:r w:rsidR="000336FC">
              <w:t>_qty</w:t>
            </w:r>
            <w:r>
              <w:t>}</w:t>
            </w:r>
          </w:p>
        </w:tc>
        <w:tc>
          <w:tcPr>
            <w:tcW w:w="1843" w:type="dxa"/>
          </w:tcPr>
          <w:p w14:paraId="228702A7" w14:textId="66FEDF3D" w:rsidR="006621A4" w:rsidRDefault="00000000">
            <w:r>
              <w:t>{</w:t>
            </w:r>
            <w:r w:rsidR="000336FC">
              <w:t>i_</w:t>
            </w:r>
            <w:r>
              <w:t>2_rate}</w:t>
            </w:r>
          </w:p>
        </w:tc>
        <w:tc>
          <w:tcPr>
            <w:tcW w:w="1417" w:type="dxa"/>
          </w:tcPr>
          <w:p w14:paraId="307D74F8" w14:textId="2389001E" w:rsidR="006621A4" w:rsidRDefault="00000000">
            <w:r>
              <w:t>{</w:t>
            </w:r>
            <w:r w:rsidR="000336FC">
              <w:t>i_</w:t>
            </w:r>
            <w:r>
              <w:t>2</w:t>
            </w:r>
            <w:r w:rsidR="000336FC">
              <w:t>_sum</w:t>
            </w:r>
            <w:r>
              <w:t>}</w:t>
            </w:r>
          </w:p>
        </w:tc>
        <w:tc>
          <w:tcPr>
            <w:tcW w:w="1864" w:type="dxa"/>
          </w:tcPr>
          <w:p w14:paraId="57FD1FB1" w14:textId="0B290999" w:rsidR="006621A4" w:rsidRDefault="00000000">
            <w:r>
              <w:t>{</w:t>
            </w:r>
            <w:r w:rsidR="000336FC">
              <w:t>i_</w:t>
            </w:r>
            <w:r>
              <w:t>2_tax}</w:t>
            </w:r>
          </w:p>
        </w:tc>
      </w:tr>
      <w:tr w:rsidR="006621A4" w14:paraId="2ECAE78C" w14:textId="77777777" w:rsidTr="000336FC">
        <w:tc>
          <w:tcPr>
            <w:tcW w:w="2376" w:type="dxa"/>
          </w:tcPr>
          <w:p w14:paraId="6623DA8D" w14:textId="0A21F854" w:rsidR="006621A4" w:rsidRDefault="00000000">
            <w:r>
              <w:t>{</w:t>
            </w:r>
            <w:r w:rsidR="000336FC">
              <w:t>i_</w:t>
            </w:r>
            <w:r>
              <w:t>3</w:t>
            </w:r>
            <w:r w:rsidR="000336FC">
              <w:t>_desc</w:t>
            </w:r>
            <w:r>
              <w:t>}</w:t>
            </w:r>
          </w:p>
        </w:tc>
        <w:tc>
          <w:tcPr>
            <w:tcW w:w="1276" w:type="dxa"/>
          </w:tcPr>
          <w:p w14:paraId="088444F8" w14:textId="439D6EB9" w:rsidR="006621A4" w:rsidRDefault="00000000">
            <w:r>
              <w:t>{</w:t>
            </w:r>
            <w:r w:rsidR="000336FC">
              <w:t>i_</w:t>
            </w:r>
            <w:r>
              <w:t>3</w:t>
            </w:r>
            <w:r w:rsidR="000336FC">
              <w:t>_qty</w:t>
            </w:r>
            <w:r>
              <w:t>}</w:t>
            </w:r>
          </w:p>
        </w:tc>
        <w:tc>
          <w:tcPr>
            <w:tcW w:w="1843" w:type="dxa"/>
          </w:tcPr>
          <w:p w14:paraId="5556873A" w14:textId="61F95CD2" w:rsidR="006621A4" w:rsidRDefault="00000000">
            <w:r>
              <w:t>{</w:t>
            </w:r>
            <w:r w:rsidR="000336FC">
              <w:t>i_</w:t>
            </w:r>
            <w:r>
              <w:t>3_rate}</w:t>
            </w:r>
          </w:p>
        </w:tc>
        <w:tc>
          <w:tcPr>
            <w:tcW w:w="1417" w:type="dxa"/>
          </w:tcPr>
          <w:p w14:paraId="738EB18E" w14:textId="3CD55291" w:rsidR="006621A4" w:rsidRDefault="00000000">
            <w:r>
              <w:t>{</w:t>
            </w:r>
            <w:r w:rsidR="000336FC">
              <w:t>i_</w:t>
            </w:r>
            <w:r>
              <w:t>3</w:t>
            </w:r>
            <w:r w:rsidR="000336FC">
              <w:t>_sum</w:t>
            </w:r>
            <w:r>
              <w:t>}</w:t>
            </w:r>
          </w:p>
        </w:tc>
        <w:tc>
          <w:tcPr>
            <w:tcW w:w="1864" w:type="dxa"/>
          </w:tcPr>
          <w:p w14:paraId="443E8D98" w14:textId="08FD30A0" w:rsidR="006621A4" w:rsidRDefault="00000000">
            <w:r>
              <w:t>{</w:t>
            </w:r>
            <w:r w:rsidR="000336FC">
              <w:t>i_</w:t>
            </w:r>
            <w:r>
              <w:t>3_tax}</w:t>
            </w:r>
          </w:p>
        </w:tc>
      </w:tr>
      <w:tr w:rsidR="006621A4" w14:paraId="57337F62" w14:textId="77777777" w:rsidTr="000336FC">
        <w:tc>
          <w:tcPr>
            <w:tcW w:w="2376" w:type="dxa"/>
          </w:tcPr>
          <w:p w14:paraId="3921ABD8" w14:textId="37678BB3" w:rsidR="006621A4" w:rsidRDefault="00000000">
            <w:r>
              <w:t>{</w:t>
            </w:r>
            <w:r w:rsidR="000336FC">
              <w:t>i_</w:t>
            </w:r>
            <w:r>
              <w:t>4</w:t>
            </w:r>
            <w:r w:rsidR="000336FC">
              <w:t>_desc</w:t>
            </w:r>
            <w:r>
              <w:t>}</w:t>
            </w:r>
          </w:p>
        </w:tc>
        <w:tc>
          <w:tcPr>
            <w:tcW w:w="1276" w:type="dxa"/>
          </w:tcPr>
          <w:p w14:paraId="5BCA49F8" w14:textId="02F3B65C" w:rsidR="006621A4" w:rsidRDefault="00000000">
            <w:r>
              <w:t>{</w:t>
            </w:r>
            <w:r w:rsidR="000336FC">
              <w:t>i_</w:t>
            </w:r>
            <w:r>
              <w:t>4</w:t>
            </w:r>
            <w:r w:rsidR="000336FC">
              <w:t>_qty</w:t>
            </w:r>
            <w:r>
              <w:t>}</w:t>
            </w:r>
          </w:p>
        </w:tc>
        <w:tc>
          <w:tcPr>
            <w:tcW w:w="1843" w:type="dxa"/>
          </w:tcPr>
          <w:p w14:paraId="7A849A63" w14:textId="6A0E0550" w:rsidR="006621A4" w:rsidRDefault="00000000">
            <w:r>
              <w:t>{</w:t>
            </w:r>
            <w:r w:rsidR="000336FC">
              <w:t>i_</w:t>
            </w:r>
            <w:r>
              <w:t>4_rate}</w:t>
            </w:r>
          </w:p>
        </w:tc>
        <w:tc>
          <w:tcPr>
            <w:tcW w:w="1417" w:type="dxa"/>
          </w:tcPr>
          <w:p w14:paraId="4C23CC5D" w14:textId="023AFA94" w:rsidR="006621A4" w:rsidRDefault="00000000">
            <w:r>
              <w:t>{</w:t>
            </w:r>
            <w:r w:rsidR="000336FC">
              <w:t>i_</w:t>
            </w:r>
            <w:r>
              <w:t>4</w:t>
            </w:r>
            <w:r w:rsidR="000336FC">
              <w:t>_sum</w:t>
            </w:r>
            <w:r>
              <w:t>}</w:t>
            </w:r>
          </w:p>
        </w:tc>
        <w:tc>
          <w:tcPr>
            <w:tcW w:w="1864" w:type="dxa"/>
          </w:tcPr>
          <w:p w14:paraId="1463E421" w14:textId="73F70F7B" w:rsidR="006621A4" w:rsidRDefault="00000000">
            <w:r>
              <w:t>{</w:t>
            </w:r>
            <w:r w:rsidR="000336FC">
              <w:t>i_</w:t>
            </w:r>
            <w:r>
              <w:t>4_tax}</w:t>
            </w:r>
          </w:p>
        </w:tc>
      </w:tr>
      <w:tr w:rsidR="006621A4" w14:paraId="6CC4E111" w14:textId="77777777" w:rsidTr="000336FC">
        <w:tc>
          <w:tcPr>
            <w:tcW w:w="2376" w:type="dxa"/>
          </w:tcPr>
          <w:p w14:paraId="6DAAB1AF" w14:textId="77777777" w:rsidR="006621A4" w:rsidRDefault="006621A4"/>
        </w:tc>
        <w:tc>
          <w:tcPr>
            <w:tcW w:w="1276" w:type="dxa"/>
          </w:tcPr>
          <w:p w14:paraId="486F73AB" w14:textId="77777777" w:rsidR="006621A4" w:rsidRDefault="006621A4"/>
        </w:tc>
        <w:tc>
          <w:tcPr>
            <w:tcW w:w="1843" w:type="dxa"/>
          </w:tcPr>
          <w:p w14:paraId="76B552F1" w14:textId="77777777" w:rsidR="006621A4" w:rsidRDefault="006621A4"/>
        </w:tc>
        <w:tc>
          <w:tcPr>
            <w:tcW w:w="1417" w:type="dxa"/>
          </w:tcPr>
          <w:p w14:paraId="253BD001" w14:textId="77777777" w:rsidR="006621A4" w:rsidRDefault="00000000">
            <w:r>
              <w:t>TOTAL:</w:t>
            </w:r>
          </w:p>
        </w:tc>
        <w:tc>
          <w:tcPr>
            <w:tcW w:w="1864" w:type="dxa"/>
          </w:tcPr>
          <w:p w14:paraId="02A771C9" w14:textId="09E0FCBD" w:rsidR="006621A4" w:rsidRDefault="00000000">
            <w:r>
              <w:t>{</w:t>
            </w:r>
            <w:proofErr w:type="spellStart"/>
            <w:r>
              <w:t>total</w:t>
            </w:r>
            <w:r w:rsidR="000336FC">
              <w:t>_sum</w:t>
            </w:r>
            <w:proofErr w:type="spellEnd"/>
            <w:r>
              <w:t>}</w:t>
            </w:r>
          </w:p>
        </w:tc>
      </w:tr>
    </w:tbl>
    <w:p w14:paraId="57FB3A18" w14:textId="77777777" w:rsidR="006621A4" w:rsidRDefault="006621A4"/>
    <w:p w14:paraId="5BF0914B" w14:textId="77777777" w:rsidR="006621A4" w:rsidRDefault="00000000">
      <w:r>
        <w:t>Payment Information:</w:t>
      </w:r>
    </w:p>
    <w:p w14:paraId="3702DDA3" w14:textId="77777777" w:rsidR="006621A4" w:rsidRDefault="00000000">
      <w:r>
        <w:t>Bank: {bank_name}</w:t>
      </w:r>
      <w:r>
        <w:br/>
        <w:t>Account: {account_number}</w:t>
      </w:r>
      <w:r>
        <w:br/>
        <w:t>Account Name: {account_name}</w:t>
      </w:r>
    </w:p>
    <w:p w14:paraId="03FD8591" w14:textId="77777777" w:rsidR="006621A4" w:rsidRDefault="006621A4"/>
    <w:p w14:paraId="2FF9CCDD" w14:textId="77777777" w:rsidR="006621A4" w:rsidRDefault="00000000">
      <w:r>
        <w:t>Notes: {invoice_notes}</w:t>
      </w:r>
    </w:p>
    <w:p w14:paraId="1D35152D" w14:textId="77777777" w:rsidR="006621A4" w:rsidRDefault="00000000">
      <w:r>
        <w:t>Thank you for your business!</w:t>
      </w:r>
    </w:p>
    <w:sectPr w:rsidR="00662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644287">
    <w:abstractNumId w:val="8"/>
  </w:num>
  <w:num w:numId="2" w16cid:durableId="6055458">
    <w:abstractNumId w:val="6"/>
  </w:num>
  <w:num w:numId="3" w16cid:durableId="867763134">
    <w:abstractNumId w:val="5"/>
  </w:num>
  <w:num w:numId="4" w16cid:durableId="223151474">
    <w:abstractNumId w:val="4"/>
  </w:num>
  <w:num w:numId="5" w16cid:durableId="1661351237">
    <w:abstractNumId w:val="7"/>
  </w:num>
  <w:num w:numId="6" w16cid:durableId="536772283">
    <w:abstractNumId w:val="3"/>
  </w:num>
  <w:num w:numId="7" w16cid:durableId="2063403333">
    <w:abstractNumId w:val="2"/>
  </w:num>
  <w:num w:numId="8" w16cid:durableId="547423600">
    <w:abstractNumId w:val="1"/>
  </w:num>
  <w:num w:numId="9" w16cid:durableId="69816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FC"/>
    <w:rsid w:val="00034616"/>
    <w:rsid w:val="0006063C"/>
    <w:rsid w:val="0015074B"/>
    <w:rsid w:val="0029639D"/>
    <w:rsid w:val="00326F90"/>
    <w:rsid w:val="003C78E8"/>
    <w:rsid w:val="006621A4"/>
    <w:rsid w:val="00865E91"/>
    <w:rsid w:val="009B2F94"/>
    <w:rsid w:val="00AA1D8D"/>
    <w:rsid w:val="00B05087"/>
    <w:rsid w:val="00B21686"/>
    <w:rsid w:val="00B47730"/>
    <w:rsid w:val="00C309CC"/>
    <w:rsid w:val="00CB0664"/>
    <w:rsid w:val="00D25D99"/>
    <w:rsid w:val="00ED0B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E63FD"/>
  <w14:defaultImageDpi w14:val="300"/>
  <w15:docId w15:val="{2B776E6F-8F8D-E94A-A5DC-C5B2CB84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madulinux</cp:lastModifiedBy>
  <cp:revision>9</cp:revision>
  <dcterms:created xsi:type="dcterms:W3CDTF">2013-12-23T23:15:00Z</dcterms:created>
  <dcterms:modified xsi:type="dcterms:W3CDTF">2025-11-07T12:54:00Z</dcterms:modified>
  <cp:category/>
</cp:coreProperties>
</file>