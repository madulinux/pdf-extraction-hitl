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93BA" w14:textId="77777777" w:rsidR="008F12A2" w:rsidRPr="008B593F" w:rsidRDefault="00000000">
      <w:pPr>
        <w:pStyle w:val="Title"/>
        <w:jc w:val="center"/>
        <w:rPr>
          <w:sz w:val="44"/>
          <w:szCs w:val="44"/>
        </w:rPr>
      </w:pPr>
      <w:r w:rsidRPr="008B593F">
        <w:rPr>
          <w:sz w:val="44"/>
          <w:szCs w:val="44"/>
        </w:rPr>
        <w:t>KONTRAK KERJA</w:t>
      </w:r>
    </w:p>
    <w:p w14:paraId="40352DD1" w14:textId="5CBCB563" w:rsidR="008F12A2" w:rsidRPr="00153BA8" w:rsidRDefault="00000000">
      <w:pPr>
        <w:rPr>
          <w:b/>
          <w:bCs/>
        </w:rPr>
      </w:pPr>
      <w:r w:rsidRPr="00153BA8">
        <w:rPr>
          <w:b/>
          <w:bCs/>
        </w:rPr>
        <w:t>Nomor: {contract_number}</w:t>
      </w:r>
    </w:p>
    <w:p w14:paraId="477FE5A7" w14:textId="0200334D" w:rsidR="008F12A2" w:rsidRDefault="00000000">
      <w:r>
        <w:t xml:space="preserve">Pada hari ini, {contract_date}, telah dibuat dan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antara</w:t>
      </w:r>
      <w:proofErr w:type="spellEnd"/>
      <w:r>
        <w:t>:</w:t>
      </w:r>
    </w:p>
    <w:p w14:paraId="109A036C" w14:textId="77777777" w:rsidR="008F12A2" w:rsidRDefault="00000000">
      <w:r>
        <w:t>PIHAK PERTAMA (PERUSAHAAN):</w:t>
      </w:r>
    </w:p>
    <w:p w14:paraId="3C018280" w14:textId="06E10818" w:rsidR="008F12A2" w:rsidRDefault="00000000" w:rsidP="004C71FC">
      <w:pPr>
        <w:ind w:left="720"/>
      </w:pPr>
      <w:r>
        <w:rPr>
          <w:b/>
        </w:rPr>
        <w:t xml:space="preserve">Nama Perusahaan: </w:t>
      </w:r>
      <w:r>
        <w:t>{company_name}</w:t>
      </w:r>
      <w:r>
        <w:br/>
      </w:r>
      <w:r>
        <w:rPr>
          <w:b/>
        </w:rPr>
        <w:t xml:space="preserve">Alamat: </w:t>
      </w:r>
      <w:r>
        <w:t>{</w:t>
      </w:r>
      <w:proofErr w:type="spellStart"/>
      <w:r>
        <w:t>company_address</w:t>
      </w:r>
      <w:proofErr w:type="spellEnd"/>
      <w:r>
        <w:t>}</w:t>
      </w:r>
      <w:r>
        <w:br/>
      </w:r>
      <w:proofErr w:type="spellStart"/>
      <w:r>
        <w:rPr>
          <w:b/>
        </w:rPr>
        <w:t>Diwakili</w:t>
      </w:r>
      <w:proofErr w:type="spellEnd"/>
      <w:r>
        <w:rPr>
          <w:b/>
        </w:rPr>
        <w:t xml:space="preserve"> oleh: </w:t>
      </w:r>
      <w:r>
        <w:t>{</w:t>
      </w:r>
      <w:proofErr w:type="spellStart"/>
      <w:r>
        <w:t>company_representative</w:t>
      </w:r>
      <w:proofErr w:type="spellEnd"/>
      <w:r>
        <w:t>}</w:t>
      </w:r>
    </w:p>
    <w:p w14:paraId="20F83D19" w14:textId="77777777" w:rsidR="008F12A2" w:rsidRDefault="00000000">
      <w:r>
        <w:t>PIHAK KEDUA (KARYAWAN):</w:t>
      </w:r>
    </w:p>
    <w:p w14:paraId="0C62E9D7" w14:textId="73F7DCDD" w:rsidR="008F12A2" w:rsidRDefault="00000000" w:rsidP="004C71FC">
      <w:pPr>
        <w:ind w:left="720"/>
      </w:pPr>
      <w:r>
        <w:rPr>
          <w:b/>
        </w:rPr>
        <w:t xml:space="preserve">Nama: </w:t>
      </w:r>
      <w:r>
        <w:t>{employee_name}</w:t>
      </w:r>
      <w:r>
        <w:br/>
      </w:r>
      <w:r>
        <w:rPr>
          <w:b/>
        </w:rPr>
        <w:t xml:space="preserve">NIK: </w:t>
      </w:r>
      <w:r>
        <w:t>{employee_nik}</w:t>
      </w:r>
      <w:r>
        <w:br/>
      </w:r>
      <w:r>
        <w:rPr>
          <w:b/>
        </w:rPr>
        <w:t xml:space="preserve">Alamat: </w:t>
      </w:r>
      <w:r>
        <w:t>{employee_address}</w:t>
      </w:r>
      <w:r>
        <w:br/>
      </w:r>
      <w:r>
        <w:rPr>
          <w:b/>
        </w:rPr>
        <w:t xml:space="preserve">Telepon: </w:t>
      </w:r>
      <w:r>
        <w:t>{employee_phone}</w:t>
      </w:r>
    </w:p>
    <w:p w14:paraId="49B1912E" w14:textId="77777777" w:rsidR="008F12A2" w:rsidRDefault="00000000">
      <w:pPr>
        <w:pStyle w:val="Heading1"/>
      </w:pPr>
      <w:r>
        <w:t>KETENTUAN KONTRAK:</w:t>
      </w:r>
    </w:p>
    <w:p w14:paraId="3C1B74C4" w14:textId="77777777" w:rsidR="008F12A2" w:rsidRDefault="00000000">
      <w:r>
        <w:t>1. Posisi: {position} di divisi {division}</w:t>
      </w:r>
    </w:p>
    <w:p w14:paraId="045B61FE" w14:textId="77777777" w:rsidR="008F12A2" w:rsidRDefault="00000000">
      <w:r>
        <w:t>2. Periode kontrak: {start_date} s/d {end_date}</w:t>
      </w:r>
    </w:p>
    <w:p w14:paraId="40CAF822" w14:textId="77777777" w:rsidR="008F12A2" w:rsidRDefault="00000000">
      <w:r>
        <w:t>3. Gaji pokok: Rp {basic_salary} per bulan</w:t>
      </w:r>
    </w:p>
    <w:p w14:paraId="459E064B" w14:textId="77777777" w:rsidR="008F12A2" w:rsidRDefault="00000000">
      <w:r>
        <w:t>4. Tunjangan: Rp {allowance} per bulan</w:t>
      </w:r>
    </w:p>
    <w:p w14:paraId="5A645232" w14:textId="77777777" w:rsidR="008F12A2" w:rsidRDefault="00000000">
      <w:r>
        <w:t>5. Jam kerja: {working_hours} per hari</w:t>
      </w:r>
    </w:p>
    <w:p w14:paraId="55B23808" w14:textId="77777777" w:rsidR="008F12A2" w:rsidRDefault="00000000">
      <w:r>
        <w:t>6. Cuti tahunan: {annual_leave} hari</w:t>
      </w:r>
    </w:p>
    <w:p w14:paraId="2A689884" w14:textId="11D2949D" w:rsidR="008F12A2" w:rsidRDefault="00000000">
      <w:r>
        <w:t xml:space="preserve">7. Masa </w:t>
      </w:r>
      <w:proofErr w:type="spellStart"/>
      <w:r>
        <w:t>percobaan</w:t>
      </w:r>
      <w:proofErr w:type="spellEnd"/>
      <w:r>
        <w:t>: {</w:t>
      </w:r>
      <w:proofErr w:type="spellStart"/>
      <w:r>
        <w:t>probation_period</w:t>
      </w:r>
      <w:proofErr w:type="spellEnd"/>
      <w:r>
        <w:t xml:space="preserve">} </w:t>
      </w:r>
      <w:proofErr w:type="spellStart"/>
      <w:r>
        <w:t>bulan</w:t>
      </w:r>
      <w:proofErr w:type="spellEnd"/>
    </w:p>
    <w:p w14:paraId="09AFC93D" w14:textId="77777777" w:rsidR="008F12A2" w:rsidRDefault="00000000">
      <w:r>
        <w:t>Demikian kontrak ini dibuat dalam rangkap 2 (dua) dan ditandatangani oleh kedua belah pihak.</w:t>
      </w:r>
    </w:p>
    <w:p w14:paraId="37C7CF00" w14:textId="77777777" w:rsidR="008F12A2" w:rsidRDefault="008F12A2"/>
    <w:tbl>
      <w:tblPr>
        <w:tblW w:w="0" w:type="auto"/>
        <w:tblLook w:val="04A0" w:firstRow="1" w:lastRow="0" w:firstColumn="1" w:lastColumn="0" w:noHBand="0" w:noVBand="1"/>
      </w:tblPr>
      <w:tblGrid>
        <w:gridCol w:w="5495"/>
        <w:gridCol w:w="3827"/>
      </w:tblGrid>
      <w:tr w:rsidR="008F12A2" w14:paraId="378BDDE2" w14:textId="77777777" w:rsidTr="00535F2D">
        <w:tc>
          <w:tcPr>
            <w:tcW w:w="5495" w:type="dxa"/>
          </w:tcPr>
          <w:p w14:paraId="075D026E" w14:textId="77777777" w:rsidR="008F12A2" w:rsidRDefault="00000000" w:rsidP="00535F2D">
            <w:pPr>
              <w:jc w:val="center"/>
            </w:pPr>
            <w:r>
              <w:t>PIHAK PERTAMA</w:t>
            </w:r>
          </w:p>
        </w:tc>
        <w:tc>
          <w:tcPr>
            <w:tcW w:w="3827" w:type="dxa"/>
          </w:tcPr>
          <w:p w14:paraId="1632D7C2" w14:textId="77777777" w:rsidR="008F12A2" w:rsidRDefault="00000000" w:rsidP="00535F2D">
            <w:pPr>
              <w:jc w:val="center"/>
            </w:pPr>
            <w:r>
              <w:t>PIHAK KEDUA</w:t>
            </w:r>
          </w:p>
        </w:tc>
      </w:tr>
      <w:tr w:rsidR="008F12A2" w14:paraId="058A680E" w14:textId="77777777" w:rsidTr="00535F2D">
        <w:tc>
          <w:tcPr>
            <w:tcW w:w="5495" w:type="dxa"/>
          </w:tcPr>
          <w:p w14:paraId="0BCBE79E" w14:textId="77777777" w:rsidR="008F12A2" w:rsidRDefault="00000000" w:rsidP="00535F2D">
            <w:pPr>
              <w:jc w:val="center"/>
            </w:pPr>
            <w:r>
              <w:t>(PERUSAHAAN)</w:t>
            </w:r>
          </w:p>
        </w:tc>
        <w:tc>
          <w:tcPr>
            <w:tcW w:w="3827" w:type="dxa"/>
          </w:tcPr>
          <w:p w14:paraId="28815AF0" w14:textId="77777777" w:rsidR="008F12A2" w:rsidRDefault="00000000" w:rsidP="00535F2D">
            <w:pPr>
              <w:jc w:val="center"/>
            </w:pPr>
            <w:r>
              <w:t>(KARYAWAN)</w:t>
            </w:r>
          </w:p>
        </w:tc>
      </w:tr>
      <w:tr w:rsidR="008F12A2" w14:paraId="57B379BD" w14:textId="77777777" w:rsidTr="00535F2D">
        <w:tc>
          <w:tcPr>
            <w:tcW w:w="5495" w:type="dxa"/>
          </w:tcPr>
          <w:p w14:paraId="29C6A3C6" w14:textId="77777777" w:rsidR="008F12A2" w:rsidRDefault="008F12A2" w:rsidP="00535F2D">
            <w:pPr>
              <w:jc w:val="center"/>
            </w:pPr>
          </w:p>
        </w:tc>
        <w:tc>
          <w:tcPr>
            <w:tcW w:w="3827" w:type="dxa"/>
          </w:tcPr>
          <w:p w14:paraId="4485AFBB" w14:textId="77777777" w:rsidR="008F12A2" w:rsidRDefault="008F12A2" w:rsidP="00535F2D">
            <w:pPr>
              <w:jc w:val="center"/>
            </w:pPr>
          </w:p>
        </w:tc>
      </w:tr>
      <w:tr w:rsidR="008F12A2" w14:paraId="52444C53" w14:textId="77777777" w:rsidTr="00535F2D">
        <w:tc>
          <w:tcPr>
            <w:tcW w:w="5495" w:type="dxa"/>
          </w:tcPr>
          <w:p w14:paraId="1B523B94" w14:textId="77777777" w:rsidR="008F12A2" w:rsidRDefault="00000000" w:rsidP="00535F2D">
            <w:pPr>
              <w:jc w:val="center"/>
            </w:pPr>
            <w:r>
              <w:t>({company_representative})</w:t>
            </w:r>
          </w:p>
        </w:tc>
        <w:tc>
          <w:tcPr>
            <w:tcW w:w="3827" w:type="dxa"/>
          </w:tcPr>
          <w:p w14:paraId="3CC4502B" w14:textId="77777777" w:rsidR="008F12A2" w:rsidRDefault="00000000" w:rsidP="00535F2D">
            <w:pPr>
              <w:jc w:val="center"/>
            </w:pPr>
            <w:r>
              <w:t>({employee_name})</w:t>
            </w:r>
          </w:p>
        </w:tc>
      </w:tr>
    </w:tbl>
    <w:p w14:paraId="2130E9AA" w14:textId="77777777" w:rsidR="00DD2A72" w:rsidRDefault="00DD2A72"/>
    <w:sectPr w:rsidR="00DD2A72" w:rsidSect="00535F2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82BB" w14:textId="77777777" w:rsidR="00DD2A72" w:rsidRDefault="00DD2A72" w:rsidP="00535F2D">
      <w:pPr>
        <w:spacing w:after="0" w:line="240" w:lineRule="auto"/>
      </w:pPr>
      <w:r>
        <w:separator/>
      </w:r>
    </w:p>
  </w:endnote>
  <w:endnote w:type="continuationSeparator" w:id="0">
    <w:p w14:paraId="534359C6" w14:textId="77777777" w:rsidR="00DD2A72" w:rsidRDefault="00DD2A72" w:rsidP="00535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E0A25" w14:textId="77777777" w:rsidR="00DD2A72" w:rsidRDefault="00DD2A72" w:rsidP="00535F2D">
      <w:pPr>
        <w:spacing w:after="0" w:line="240" w:lineRule="auto"/>
      </w:pPr>
      <w:r>
        <w:separator/>
      </w:r>
    </w:p>
  </w:footnote>
  <w:footnote w:type="continuationSeparator" w:id="0">
    <w:p w14:paraId="3CD1E252" w14:textId="77777777" w:rsidR="00DD2A72" w:rsidRDefault="00DD2A72" w:rsidP="00535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439465">
    <w:abstractNumId w:val="8"/>
  </w:num>
  <w:num w:numId="2" w16cid:durableId="981227435">
    <w:abstractNumId w:val="6"/>
  </w:num>
  <w:num w:numId="3" w16cid:durableId="23554951">
    <w:abstractNumId w:val="5"/>
  </w:num>
  <w:num w:numId="4" w16cid:durableId="1870485640">
    <w:abstractNumId w:val="4"/>
  </w:num>
  <w:num w:numId="5" w16cid:durableId="399790300">
    <w:abstractNumId w:val="7"/>
  </w:num>
  <w:num w:numId="6" w16cid:durableId="351953423">
    <w:abstractNumId w:val="3"/>
  </w:num>
  <w:num w:numId="7" w16cid:durableId="56368191">
    <w:abstractNumId w:val="2"/>
  </w:num>
  <w:num w:numId="8" w16cid:durableId="310333944">
    <w:abstractNumId w:val="1"/>
  </w:num>
  <w:num w:numId="9" w16cid:durableId="212534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AE"/>
    <w:rsid w:val="0006063C"/>
    <w:rsid w:val="0009369C"/>
    <w:rsid w:val="0015074B"/>
    <w:rsid w:val="00153BA8"/>
    <w:rsid w:val="001E229D"/>
    <w:rsid w:val="0029639D"/>
    <w:rsid w:val="00326F90"/>
    <w:rsid w:val="004C71FC"/>
    <w:rsid w:val="00535F2D"/>
    <w:rsid w:val="00774623"/>
    <w:rsid w:val="008B593F"/>
    <w:rsid w:val="008F12A2"/>
    <w:rsid w:val="00AA1D8D"/>
    <w:rsid w:val="00B45CC7"/>
    <w:rsid w:val="00B47730"/>
    <w:rsid w:val="00CB0664"/>
    <w:rsid w:val="00DD2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27E26"/>
  <w14:defaultImageDpi w14:val="300"/>
  <w15:docId w15:val="{437D3D15-614A-C047-AA53-5E5F1B22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madulinux</cp:lastModifiedBy>
  <cp:revision>9</cp:revision>
  <dcterms:created xsi:type="dcterms:W3CDTF">2013-12-23T23:15:00Z</dcterms:created>
  <dcterms:modified xsi:type="dcterms:W3CDTF">2025-11-07T13:00:00Z</dcterms:modified>
  <cp:category/>
</cp:coreProperties>
</file>