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709B" w14:textId="77777777" w:rsidR="009158AF" w:rsidRDefault="00000000">
      <w:pPr>
        <w:pStyle w:val="Title"/>
        <w:jc w:val="center"/>
      </w:pPr>
      <w:r>
        <w:t>SERTIFIKAT PENGHARGAAN</w:t>
      </w:r>
    </w:p>
    <w:p w14:paraId="418FDB3A" w14:textId="77777777" w:rsidR="009158AF" w:rsidRDefault="009158AF"/>
    <w:p w14:paraId="1A9341DF" w14:textId="69E670F1" w:rsidR="001D7E4B" w:rsidRPr="001D7E4B" w:rsidRDefault="001D7E4B">
      <w:pPr>
        <w:jc w:val="center"/>
        <w:rPr>
          <w:b/>
          <w:bCs/>
          <w:sz w:val="28"/>
          <w:szCs w:val="28"/>
        </w:rPr>
      </w:pPr>
      <w:r w:rsidRPr="001D7E4B">
        <w:rPr>
          <w:b/>
          <w:bCs/>
          <w:sz w:val="28"/>
          <w:szCs w:val="28"/>
        </w:rPr>
        <w:t>No. Sertifikat: {certificate_number}</w:t>
      </w:r>
    </w:p>
    <w:p w14:paraId="490C32B3" w14:textId="77777777" w:rsidR="001D7E4B" w:rsidRDefault="001D7E4B">
      <w:pPr>
        <w:jc w:val="center"/>
      </w:pPr>
    </w:p>
    <w:p w14:paraId="46DA0FB8" w14:textId="05848C6F" w:rsidR="009158AF" w:rsidRDefault="00000000">
      <w:pPr>
        <w:jc w:val="center"/>
      </w:pPr>
      <w:r>
        <w:t>Diberikan kepada:</w:t>
      </w:r>
    </w:p>
    <w:p w14:paraId="3699E2E8" w14:textId="77777777" w:rsidR="009158AF" w:rsidRDefault="00000000">
      <w:pPr>
        <w:jc w:val="center"/>
      </w:pPr>
      <w:r>
        <w:rPr>
          <w:b/>
          <w:sz w:val="36"/>
        </w:rPr>
        <w:t>{recipient_name}</w:t>
      </w:r>
    </w:p>
    <w:p w14:paraId="48A2A8AF" w14:textId="77777777" w:rsidR="009158AF" w:rsidRDefault="009158AF"/>
    <w:p w14:paraId="232E2994" w14:textId="77777777" w:rsidR="009158AF" w:rsidRDefault="00000000">
      <w:pPr>
        <w:jc w:val="center"/>
      </w:pPr>
      <w:r>
        <w:t>Atas partisipasinya dalam kegiatan</w:t>
      </w:r>
      <w:r>
        <w:br/>
      </w:r>
      <w:r>
        <w:rPr>
          <w:b/>
        </w:rPr>
        <w:t>"{event_name}"</w:t>
      </w:r>
      <w:r>
        <w:rPr>
          <w:b/>
        </w:rPr>
        <w:br/>
      </w:r>
      <w:r>
        <w:t>yang diselenggarakan pada tanggal {event_date}</w:t>
      </w:r>
      <w:r>
        <w:br/>
        <w:t>di {event_location}</w:t>
      </w:r>
    </w:p>
    <w:p w14:paraId="6F57826F" w14:textId="77777777" w:rsidR="009158AF" w:rsidRDefault="009158AF"/>
    <w:tbl>
      <w:tblPr>
        <w:tblW w:w="0" w:type="auto"/>
        <w:tblLook w:val="04A0" w:firstRow="1" w:lastRow="0" w:firstColumn="1" w:lastColumn="0" w:noHBand="0" w:noVBand="1"/>
      </w:tblPr>
      <w:tblGrid>
        <w:gridCol w:w="4023"/>
        <w:gridCol w:w="4833"/>
      </w:tblGrid>
      <w:tr w:rsidR="009158AF" w14:paraId="4ABB7353" w14:textId="77777777" w:rsidTr="00E33C68">
        <w:tc>
          <w:tcPr>
            <w:tcW w:w="12606" w:type="dxa"/>
            <w:vAlign w:val="center"/>
          </w:tcPr>
          <w:p w14:paraId="0B33CAFF" w14:textId="77777777" w:rsidR="009158AF" w:rsidRDefault="00000000" w:rsidP="006F682F">
            <w:pPr>
              <w:jc w:val="center"/>
            </w:pPr>
            <w:r>
              <w:t>{issue_place}, {issue_date}</w:t>
            </w:r>
          </w:p>
        </w:tc>
        <w:tc>
          <w:tcPr>
            <w:tcW w:w="17719" w:type="dxa"/>
            <w:vAlign w:val="center"/>
          </w:tcPr>
          <w:p w14:paraId="5CFF570D" w14:textId="77777777" w:rsidR="009158AF" w:rsidRDefault="009158AF" w:rsidP="006F682F">
            <w:pPr>
              <w:jc w:val="center"/>
            </w:pPr>
          </w:p>
        </w:tc>
      </w:tr>
      <w:tr w:rsidR="009158AF" w14:paraId="563BF13F" w14:textId="77777777" w:rsidTr="00E33C68">
        <w:tc>
          <w:tcPr>
            <w:tcW w:w="12606" w:type="dxa"/>
            <w:vAlign w:val="center"/>
          </w:tcPr>
          <w:p w14:paraId="14441CAF" w14:textId="77777777" w:rsidR="009158AF" w:rsidRDefault="00000000" w:rsidP="006F682F">
            <w:pPr>
              <w:jc w:val="center"/>
            </w:pPr>
            <w:r>
              <w:t>Mengetahui,</w:t>
            </w:r>
          </w:p>
        </w:tc>
        <w:tc>
          <w:tcPr>
            <w:tcW w:w="17719" w:type="dxa"/>
            <w:vAlign w:val="center"/>
          </w:tcPr>
          <w:p w14:paraId="140D1DC6" w14:textId="77777777" w:rsidR="009158AF" w:rsidRDefault="00000000" w:rsidP="006F682F">
            <w:pPr>
              <w:jc w:val="center"/>
            </w:pPr>
            <w:r>
              <w:t>Ketua Panitia,</w:t>
            </w:r>
          </w:p>
        </w:tc>
      </w:tr>
      <w:tr w:rsidR="009158AF" w14:paraId="45CEFD8F" w14:textId="77777777" w:rsidTr="00E33C68">
        <w:tc>
          <w:tcPr>
            <w:tcW w:w="12606" w:type="dxa"/>
            <w:vAlign w:val="center"/>
          </w:tcPr>
          <w:p w14:paraId="54A2E031" w14:textId="77777777" w:rsidR="009158AF" w:rsidRDefault="009158AF" w:rsidP="006F682F">
            <w:pPr>
              <w:jc w:val="center"/>
            </w:pPr>
          </w:p>
        </w:tc>
        <w:tc>
          <w:tcPr>
            <w:tcW w:w="17719" w:type="dxa"/>
            <w:vAlign w:val="center"/>
          </w:tcPr>
          <w:p w14:paraId="077F9DA2" w14:textId="77777777" w:rsidR="009158AF" w:rsidRDefault="009158AF" w:rsidP="006F682F">
            <w:pPr>
              <w:jc w:val="center"/>
            </w:pPr>
          </w:p>
        </w:tc>
      </w:tr>
      <w:tr w:rsidR="009158AF" w14:paraId="1E19CCA1" w14:textId="77777777" w:rsidTr="00E33C68">
        <w:tc>
          <w:tcPr>
            <w:tcW w:w="12606" w:type="dxa"/>
            <w:vAlign w:val="center"/>
          </w:tcPr>
          <w:p w14:paraId="30E22926" w14:textId="77777777" w:rsidR="009158AF" w:rsidRDefault="00000000" w:rsidP="006F682F">
            <w:pPr>
              <w:jc w:val="center"/>
            </w:pPr>
            <w:r>
              <w:t>({supervisor_name})</w:t>
            </w:r>
          </w:p>
        </w:tc>
        <w:tc>
          <w:tcPr>
            <w:tcW w:w="17719" w:type="dxa"/>
            <w:vAlign w:val="center"/>
          </w:tcPr>
          <w:p w14:paraId="6F51543E" w14:textId="77777777" w:rsidR="009158AF" w:rsidRDefault="00000000" w:rsidP="006F682F">
            <w:pPr>
              <w:jc w:val="center"/>
            </w:pPr>
            <w:r>
              <w:t>({chairman_name})</w:t>
            </w:r>
          </w:p>
        </w:tc>
      </w:tr>
    </w:tbl>
    <w:p w14:paraId="5ECC0AF0" w14:textId="77777777" w:rsidR="009158AF" w:rsidRDefault="009158AF"/>
    <w:sectPr w:rsidR="00915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776377">
    <w:abstractNumId w:val="8"/>
  </w:num>
  <w:num w:numId="2" w16cid:durableId="427582038">
    <w:abstractNumId w:val="6"/>
  </w:num>
  <w:num w:numId="3" w16cid:durableId="865096433">
    <w:abstractNumId w:val="5"/>
  </w:num>
  <w:num w:numId="4" w16cid:durableId="885337082">
    <w:abstractNumId w:val="4"/>
  </w:num>
  <w:num w:numId="5" w16cid:durableId="457334158">
    <w:abstractNumId w:val="7"/>
  </w:num>
  <w:num w:numId="6" w16cid:durableId="823358421">
    <w:abstractNumId w:val="3"/>
  </w:num>
  <w:num w:numId="7" w16cid:durableId="1275483782">
    <w:abstractNumId w:val="2"/>
  </w:num>
  <w:num w:numId="8" w16cid:durableId="279607626">
    <w:abstractNumId w:val="1"/>
  </w:num>
  <w:num w:numId="9" w16cid:durableId="107265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E4B"/>
    <w:rsid w:val="0029639D"/>
    <w:rsid w:val="00326F90"/>
    <w:rsid w:val="0046268B"/>
    <w:rsid w:val="005A176A"/>
    <w:rsid w:val="006F682F"/>
    <w:rsid w:val="009158AF"/>
    <w:rsid w:val="009D1699"/>
    <w:rsid w:val="00AA1D8D"/>
    <w:rsid w:val="00B47730"/>
    <w:rsid w:val="00CB0664"/>
    <w:rsid w:val="00E33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296FF"/>
  <w14:defaultImageDpi w14:val="300"/>
  <w15:docId w15:val="{561FF6CA-E129-574A-AF30-D930B3E9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madulinux</cp:lastModifiedBy>
  <cp:revision>4</cp:revision>
  <dcterms:created xsi:type="dcterms:W3CDTF">2013-12-23T23:15:00Z</dcterms:created>
  <dcterms:modified xsi:type="dcterms:W3CDTF">2025-11-06T17:50:00Z</dcterms:modified>
  <cp:category/>
</cp:coreProperties>
</file>